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DE532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Alpines Blood Drives through 3/9/2025</w:t>
      </w:r>
    </w:p>
    <w:p w14:paraId="064EB0F2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6">
        <w:r w:rsidRPr="00F21571">
          <w:rPr>
            <w:rFonts w:asciiTheme="majorHAnsi" w:hAnsiTheme="majorHAnsi" w:cstheme="majorHAnsi"/>
            <w:color w:val="0000FF"/>
            <w:u w:val="single"/>
          </w:rPr>
          <w:t>Issaquah Highlands - Blakely Hall, 02/20/2025 8:30 am - 2:30 pm</w:t>
        </w:r>
      </w:hyperlink>
    </w:p>
    <w:p w14:paraId="13E6D81C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7">
        <w:r w:rsidRPr="00F21571">
          <w:rPr>
            <w:rFonts w:asciiTheme="majorHAnsi" w:hAnsiTheme="majorHAnsi" w:cstheme="majorHAnsi"/>
            <w:color w:val="0000FF"/>
            <w:u w:val="single"/>
          </w:rPr>
          <w:t>Movement Mortgage, 02/27/2025 10:00 am - 4:00 pm</w:t>
        </w:r>
      </w:hyperlink>
    </w:p>
    <w:p w14:paraId="19FD5363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8">
        <w:r w:rsidRPr="00F21571">
          <w:rPr>
            <w:rFonts w:asciiTheme="majorHAnsi" w:hAnsiTheme="majorHAnsi" w:cstheme="majorHAnsi"/>
            <w:color w:val="0000FF"/>
            <w:u w:val="single"/>
          </w:rPr>
          <w:t>Mirrormont Neighborhood, 03/03/2025 12:00 pm - 6:00 pm</w:t>
        </w:r>
      </w:hyperlink>
    </w:p>
    <w:p w14:paraId="2674ACB2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Angmar Blood Drives through 3/9/2025</w:t>
      </w:r>
    </w:p>
    <w:p w14:paraId="6511F730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9">
        <w:r w:rsidRPr="00F21571">
          <w:rPr>
            <w:rFonts w:asciiTheme="majorHAnsi" w:hAnsiTheme="majorHAnsi" w:cstheme="majorHAnsi"/>
            <w:color w:val="0000FF"/>
            <w:u w:val="single"/>
          </w:rPr>
          <w:t>Alderwood Mall, 02/08/2025 10:00 am - 4:00 pm</w:t>
        </w:r>
      </w:hyperlink>
    </w:p>
    <w:p w14:paraId="7D44D40F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0">
        <w:r w:rsidRPr="00F21571">
          <w:rPr>
            <w:rFonts w:asciiTheme="majorHAnsi" w:hAnsiTheme="majorHAnsi" w:cstheme="majorHAnsi"/>
            <w:color w:val="0000FF"/>
            <w:u w:val="single"/>
          </w:rPr>
          <w:t>Parklands North Creek, 02/11/2025 9:00 am - 3:00 pm</w:t>
        </w:r>
      </w:hyperlink>
    </w:p>
    <w:p w14:paraId="54884BAB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1">
        <w:r w:rsidRPr="00F21571">
          <w:rPr>
            <w:rFonts w:asciiTheme="majorHAnsi" w:hAnsiTheme="majorHAnsi" w:cstheme="majorHAnsi"/>
            <w:color w:val="0000FF"/>
            <w:u w:val="single"/>
          </w:rPr>
          <w:t>Orangetheory Fitness Bothell, 02/14/2025 10:00 am - 4:00 pm</w:t>
        </w:r>
      </w:hyperlink>
    </w:p>
    <w:p w14:paraId="0BCBC1A8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2">
        <w:r w:rsidRPr="00F21571">
          <w:rPr>
            <w:rFonts w:asciiTheme="majorHAnsi" w:hAnsiTheme="majorHAnsi" w:cstheme="majorHAnsi"/>
            <w:color w:val="0000FF"/>
            <w:u w:val="single"/>
          </w:rPr>
          <w:t>Northshore YMCA, 02/20/2025 10:00 am - 4:00 pm</w:t>
        </w:r>
      </w:hyperlink>
    </w:p>
    <w:p w14:paraId="22D0F80A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3">
        <w:r w:rsidRPr="00F21571">
          <w:rPr>
            <w:rFonts w:asciiTheme="majorHAnsi" w:hAnsiTheme="majorHAnsi" w:cstheme="majorHAnsi"/>
            <w:color w:val="0000FF"/>
            <w:u w:val="single"/>
          </w:rPr>
          <w:t>UW Bothell/Cascadia College, 02/25/2025 10:00 am - 4:00 pm</w:t>
        </w:r>
      </w:hyperlink>
    </w:p>
    <w:p w14:paraId="45C85F57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4">
        <w:r w:rsidRPr="00F21571">
          <w:rPr>
            <w:rFonts w:asciiTheme="majorHAnsi" w:hAnsiTheme="majorHAnsi" w:cstheme="majorHAnsi"/>
            <w:color w:val="0000FF"/>
            <w:u w:val="single"/>
          </w:rPr>
          <w:t>North Creek Presbyterian Church, 02/26/2025 10:30 am - 5:30 pm</w:t>
        </w:r>
      </w:hyperlink>
    </w:p>
    <w:p w14:paraId="32FE5FED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5">
        <w:r w:rsidRPr="00F21571">
          <w:rPr>
            <w:rFonts w:asciiTheme="majorHAnsi" w:hAnsiTheme="majorHAnsi" w:cstheme="majorHAnsi"/>
            <w:color w:val="0000FF"/>
            <w:u w:val="single"/>
          </w:rPr>
          <w:t>North Creek Presbyterian Church, 02/27/2025 10:30 am - 5:30 pm</w:t>
        </w:r>
      </w:hyperlink>
    </w:p>
    <w:p w14:paraId="63B2E056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Bloodsport Blood Drives through 3/9/2025</w:t>
      </w:r>
    </w:p>
    <w:p w14:paraId="605529E4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6">
        <w:r w:rsidRPr="00F21571">
          <w:rPr>
            <w:rFonts w:asciiTheme="majorHAnsi" w:hAnsiTheme="majorHAnsi" w:cstheme="majorHAnsi"/>
            <w:color w:val="0000FF"/>
            <w:u w:val="single"/>
          </w:rPr>
          <w:t>Alderwood Mall, 02/08/2025 10:00 am - 4:00 pm</w:t>
        </w:r>
      </w:hyperlink>
    </w:p>
    <w:p w14:paraId="3E350A30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7">
        <w:r w:rsidRPr="00F21571">
          <w:rPr>
            <w:rFonts w:asciiTheme="majorHAnsi" w:hAnsiTheme="majorHAnsi" w:cstheme="majorHAnsi"/>
            <w:color w:val="0000FF"/>
            <w:u w:val="single"/>
          </w:rPr>
          <w:t>Orangetheory Fitness Bothell, 02/14/2025 10:00 am - 4:00 pm</w:t>
        </w:r>
      </w:hyperlink>
    </w:p>
    <w:p w14:paraId="13D49EAB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8">
        <w:r w:rsidRPr="00F21571">
          <w:rPr>
            <w:rFonts w:asciiTheme="majorHAnsi" w:hAnsiTheme="majorHAnsi" w:cstheme="majorHAnsi"/>
            <w:color w:val="0000FF"/>
            <w:u w:val="single"/>
          </w:rPr>
          <w:t>Edmonds Waterfront Center, 02/24/2025 9:30 am - 3:30 pm</w:t>
        </w:r>
      </w:hyperlink>
    </w:p>
    <w:p w14:paraId="5ED7C7AF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9">
        <w:r w:rsidRPr="00F21571">
          <w:rPr>
            <w:rFonts w:asciiTheme="majorHAnsi" w:hAnsiTheme="majorHAnsi" w:cstheme="majorHAnsi"/>
            <w:color w:val="0000FF"/>
            <w:u w:val="single"/>
          </w:rPr>
          <w:t>North Creek Presbyterian Church, 02/26/2025 10:30 am - 5:30 pm</w:t>
        </w:r>
      </w:hyperlink>
    </w:p>
    <w:p w14:paraId="17145BF2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0">
        <w:r w:rsidRPr="00F21571">
          <w:rPr>
            <w:rFonts w:asciiTheme="majorHAnsi" w:hAnsiTheme="majorHAnsi" w:cstheme="majorHAnsi"/>
            <w:color w:val="0000FF"/>
            <w:u w:val="single"/>
          </w:rPr>
          <w:t>North Creek Presbyterian Church, 02/27/2025 10:30 am - 5:30 pm</w:t>
        </w:r>
      </w:hyperlink>
    </w:p>
    <w:p w14:paraId="0317FE74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1">
        <w:r w:rsidRPr="00F21571">
          <w:rPr>
            <w:rFonts w:asciiTheme="majorHAnsi" w:hAnsiTheme="majorHAnsi" w:cstheme="majorHAnsi"/>
            <w:color w:val="0000FF"/>
            <w:u w:val="single"/>
          </w:rPr>
          <w:t>Lynnwood Center, Multiple Dates</w:t>
        </w:r>
      </w:hyperlink>
    </w:p>
    <w:p w14:paraId="4A8949B5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Bobcat, Grasslawn Blood Drives through 3/9/2025</w:t>
      </w:r>
    </w:p>
    <w:p w14:paraId="0FDD8CFC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2">
        <w:r w:rsidRPr="00F21571">
          <w:rPr>
            <w:rFonts w:asciiTheme="majorHAnsi" w:hAnsiTheme="majorHAnsi" w:cstheme="majorHAnsi"/>
            <w:color w:val="0000FF"/>
            <w:u w:val="single"/>
          </w:rPr>
          <w:t>Church of the Holy Cross, 02/07/2025 10:00 am - 4:00 pm</w:t>
        </w:r>
      </w:hyperlink>
    </w:p>
    <w:p w14:paraId="41765D10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3">
        <w:r w:rsidRPr="00F21571">
          <w:rPr>
            <w:rFonts w:asciiTheme="majorHAnsi" w:hAnsiTheme="majorHAnsi" w:cstheme="majorHAnsi"/>
            <w:color w:val="0000FF"/>
            <w:u w:val="single"/>
          </w:rPr>
          <w:t>Overlake Medical Center, 02/07/2025 10:00 am - 4:00 pm</w:t>
        </w:r>
      </w:hyperlink>
    </w:p>
    <w:p w14:paraId="74DD0D85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4">
        <w:r w:rsidRPr="00F21571">
          <w:rPr>
            <w:rFonts w:asciiTheme="majorHAnsi" w:hAnsiTheme="majorHAnsi" w:cstheme="majorHAnsi"/>
            <w:color w:val="0000FF"/>
            <w:u w:val="single"/>
          </w:rPr>
          <w:t>Church of the Holy Cross, 02/08/2025 9:00 am - 3:00 pm</w:t>
        </w:r>
      </w:hyperlink>
    </w:p>
    <w:p w14:paraId="5F5C97EF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5">
        <w:r w:rsidRPr="00F21571">
          <w:rPr>
            <w:rFonts w:asciiTheme="majorHAnsi" w:hAnsiTheme="majorHAnsi" w:cstheme="majorHAnsi"/>
            <w:color w:val="0000FF"/>
            <w:u w:val="single"/>
          </w:rPr>
          <w:t>Keller Williams Eastside Realty, 02/13/2025 9:00 am - 3:00 pm</w:t>
        </w:r>
      </w:hyperlink>
    </w:p>
    <w:p w14:paraId="7E3D85F6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6">
        <w:r w:rsidRPr="00F21571">
          <w:rPr>
            <w:rFonts w:asciiTheme="majorHAnsi" w:hAnsiTheme="majorHAnsi" w:cstheme="majorHAnsi"/>
            <w:color w:val="0000FF"/>
            <w:u w:val="single"/>
          </w:rPr>
          <w:t>EvergreenHealth Kirkland, 02/13/2025 11:00 am - 5:00 pm</w:t>
        </w:r>
      </w:hyperlink>
    </w:p>
    <w:p w14:paraId="19491BEA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7">
        <w:r w:rsidRPr="00F21571">
          <w:rPr>
            <w:rFonts w:asciiTheme="majorHAnsi" w:hAnsiTheme="majorHAnsi" w:cstheme="majorHAnsi"/>
            <w:color w:val="0000FF"/>
            <w:u w:val="single"/>
          </w:rPr>
          <w:t>Westpark Office Park, 02/26/2025 9:00 am - 3:00 pm</w:t>
        </w:r>
      </w:hyperlink>
    </w:p>
    <w:p w14:paraId="24C0A911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8">
        <w:r w:rsidRPr="00F21571">
          <w:rPr>
            <w:rFonts w:asciiTheme="majorHAnsi" w:hAnsiTheme="majorHAnsi" w:cstheme="majorHAnsi"/>
            <w:color w:val="0000FF"/>
            <w:u w:val="single"/>
          </w:rPr>
          <w:t>Aegis Living Kirkland Waterfront, 02/26/2025 9:00 am - 3:00 pm</w:t>
        </w:r>
      </w:hyperlink>
    </w:p>
    <w:p w14:paraId="0E22A87A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9">
        <w:r w:rsidRPr="00F21571">
          <w:rPr>
            <w:rFonts w:asciiTheme="majorHAnsi" w:hAnsiTheme="majorHAnsi" w:cstheme="majorHAnsi"/>
            <w:color w:val="0000FF"/>
            <w:u w:val="single"/>
          </w:rPr>
          <w:t>Monolith Productions, 02/26/2025 9:00 am - 3:00 pm</w:t>
        </w:r>
      </w:hyperlink>
    </w:p>
    <w:p w14:paraId="62A605BE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30">
        <w:r w:rsidRPr="00F21571">
          <w:rPr>
            <w:rFonts w:asciiTheme="majorHAnsi" w:hAnsiTheme="majorHAnsi" w:cstheme="majorHAnsi"/>
            <w:color w:val="0000FF"/>
            <w:u w:val="single"/>
          </w:rPr>
          <w:t>City of Redmond, 03/04/2025 9:00 am - 3:00 pm</w:t>
        </w:r>
      </w:hyperlink>
    </w:p>
    <w:p w14:paraId="1637376C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31">
        <w:r w:rsidRPr="00F21571">
          <w:rPr>
            <w:rFonts w:asciiTheme="majorHAnsi" w:hAnsiTheme="majorHAnsi" w:cstheme="majorHAnsi"/>
            <w:color w:val="0000FF"/>
            <w:u w:val="single"/>
          </w:rPr>
          <w:t>Bellevue Center, Multiple Dates</w:t>
        </w:r>
      </w:hyperlink>
    </w:p>
    <w:p w14:paraId="5F55E534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Bonsai Blood Drives through 3/9/2025</w:t>
      </w:r>
    </w:p>
    <w:p w14:paraId="7D46D3DA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32">
        <w:r w:rsidRPr="00F21571">
          <w:rPr>
            <w:rFonts w:asciiTheme="majorHAnsi" w:hAnsiTheme="majorHAnsi" w:cstheme="majorHAnsi"/>
            <w:color w:val="0000FF"/>
            <w:u w:val="single"/>
          </w:rPr>
          <w:t>One and Two Union Square, 02/10/2025 9:00 am - 3:00 pm</w:t>
        </w:r>
      </w:hyperlink>
    </w:p>
    <w:p w14:paraId="213A5BD7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33">
        <w:r w:rsidRPr="00F21571">
          <w:rPr>
            <w:rFonts w:asciiTheme="majorHAnsi" w:hAnsiTheme="majorHAnsi" w:cstheme="majorHAnsi"/>
            <w:color w:val="0000FF"/>
            <w:u w:val="single"/>
          </w:rPr>
          <w:t>Providence Swedish Cherry Hill, 02/10/2025 10:00 am - 4:00 pm</w:t>
        </w:r>
      </w:hyperlink>
    </w:p>
    <w:p w14:paraId="56E21481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34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02/11/2025 10:00 am - 4:00 pm</w:t>
        </w:r>
      </w:hyperlink>
    </w:p>
    <w:p w14:paraId="3A398B0E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35">
        <w:r w:rsidRPr="00F21571">
          <w:rPr>
            <w:rFonts w:asciiTheme="majorHAnsi" w:hAnsiTheme="majorHAnsi" w:cstheme="majorHAnsi"/>
            <w:color w:val="0000FF"/>
            <w:u w:val="single"/>
          </w:rPr>
          <w:t>Symetra Center, 02/12/2025 9:00 am - 3:00 pm</w:t>
        </w:r>
      </w:hyperlink>
    </w:p>
    <w:p w14:paraId="4C986B08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36">
        <w:r w:rsidRPr="00F21571">
          <w:rPr>
            <w:rFonts w:asciiTheme="majorHAnsi" w:hAnsiTheme="majorHAnsi" w:cstheme="majorHAnsi"/>
            <w:color w:val="0000FF"/>
            <w:u w:val="single"/>
          </w:rPr>
          <w:t>Seattle Children's Hospital, 02/17/2025 9:00 am - 3:00 pm</w:t>
        </w:r>
      </w:hyperlink>
    </w:p>
    <w:p w14:paraId="0E4EEEAC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37">
        <w:r w:rsidRPr="00F21571">
          <w:rPr>
            <w:rFonts w:asciiTheme="majorHAnsi" w:hAnsiTheme="majorHAnsi" w:cstheme="majorHAnsi"/>
            <w:color w:val="0000FF"/>
            <w:u w:val="single"/>
          </w:rPr>
          <w:t>Seattle Mariners, 02/17/2025 10:00 am - 4:00 pm</w:t>
        </w:r>
      </w:hyperlink>
    </w:p>
    <w:p w14:paraId="0526EB05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38">
        <w:r w:rsidRPr="00F21571">
          <w:rPr>
            <w:rFonts w:asciiTheme="majorHAnsi" w:hAnsiTheme="majorHAnsi" w:cstheme="majorHAnsi"/>
            <w:color w:val="0000FF"/>
            <w:u w:val="single"/>
          </w:rPr>
          <w:t>UW Hans Rosling Center for Population Health, 02/18/2025 10:00 am - 4:00 pm</w:t>
        </w:r>
      </w:hyperlink>
    </w:p>
    <w:p w14:paraId="4112CA93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39">
        <w:r w:rsidRPr="00F21571">
          <w:rPr>
            <w:rFonts w:asciiTheme="majorHAnsi" w:hAnsiTheme="majorHAnsi" w:cstheme="majorHAnsi"/>
            <w:color w:val="0000FF"/>
            <w:u w:val="single"/>
          </w:rPr>
          <w:t>Seattle Elks #92, 02/18/2025 10:00 am - 4:00 pm</w:t>
        </w:r>
      </w:hyperlink>
    </w:p>
    <w:p w14:paraId="08F2463E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40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02/19/2025 9:00 am - 3:00 pm</w:t>
        </w:r>
      </w:hyperlink>
    </w:p>
    <w:p w14:paraId="517D6E06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41">
        <w:r w:rsidRPr="00F21571">
          <w:rPr>
            <w:rFonts w:asciiTheme="majorHAnsi" w:hAnsiTheme="majorHAnsi" w:cstheme="majorHAnsi"/>
            <w:color w:val="0000FF"/>
            <w:u w:val="single"/>
          </w:rPr>
          <w:t>University Unitarian Church, 02/19/2025 11:00 am - 5:00 pm</w:t>
        </w:r>
      </w:hyperlink>
    </w:p>
    <w:p w14:paraId="53F2AA2E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42">
        <w:r w:rsidRPr="00F21571">
          <w:rPr>
            <w:rFonts w:asciiTheme="majorHAnsi" w:hAnsiTheme="majorHAnsi" w:cstheme="majorHAnsi"/>
            <w:color w:val="0000FF"/>
            <w:u w:val="single"/>
          </w:rPr>
          <w:t>Faith Lutheran Church, 02/19/2025 12:00 pm - 6:00 pm</w:t>
        </w:r>
      </w:hyperlink>
    </w:p>
    <w:p w14:paraId="1F7783ED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43">
        <w:r w:rsidRPr="00F21571">
          <w:rPr>
            <w:rFonts w:asciiTheme="majorHAnsi" w:hAnsiTheme="majorHAnsi" w:cstheme="majorHAnsi"/>
            <w:color w:val="0000FF"/>
            <w:u w:val="single"/>
          </w:rPr>
          <w:t>Providence Swedish Ballard, 02/21/2025 9:00 am - 3:00 pm</w:t>
        </w:r>
      </w:hyperlink>
    </w:p>
    <w:p w14:paraId="470CCD13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44">
        <w:r w:rsidRPr="00F21571">
          <w:rPr>
            <w:rFonts w:asciiTheme="majorHAnsi" w:hAnsiTheme="majorHAnsi" w:cstheme="majorHAnsi"/>
            <w:color w:val="0000FF"/>
            <w:u w:val="single"/>
          </w:rPr>
          <w:t>Kaiser Permanente-Capitol Hill Campus, 02/26/2025 9:00 am - 3:00 pm</w:t>
        </w:r>
      </w:hyperlink>
    </w:p>
    <w:p w14:paraId="512431A9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45">
        <w:r w:rsidRPr="00F21571">
          <w:rPr>
            <w:rFonts w:asciiTheme="majorHAnsi" w:hAnsiTheme="majorHAnsi" w:cstheme="majorHAnsi"/>
            <w:color w:val="0000FF"/>
            <w:u w:val="single"/>
          </w:rPr>
          <w:t>Second &amp; Seneca, 02/26/2025 9:00 am - 3:00 pm</w:t>
        </w:r>
      </w:hyperlink>
    </w:p>
    <w:p w14:paraId="7491FF7A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46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02/26/2025 10:00 am - 4:00 pm</w:t>
        </w:r>
      </w:hyperlink>
    </w:p>
    <w:p w14:paraId="2002D86B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47">
        <w:r w:rsidRPr="00F21571">
          <w:rPr>
            <w:rFonts w:asciiTheme="majorHAnsi" w:hAnsiTheme="majorHAnsi" w:cstheme="majorHAnsi"/>
            <w:color w:val="0000FF"/>
            <w:u w:val="single"/>
          </w:rPr>
          <w:t>Phinney Neighborhood Association, 02/28/2025 10:15 am - 4:15 pm</w:t>
        </w:r>
      </w:hyperlink>
    </w:p>
    <w:p w14:paraId="28354655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48">
        <w:r w:rsidRPr="00F21571">
          <w:rPr>
            <w:rFonts w:asciiTheme="majorHAnsi" w:hAnsiTheme="majorHAnsi" w:cstheme="majorHAnsi"/>
            <w:color w:val="0000FF"/>
            <w:u w:val="single"/>
          </w:rPr>
          <w:t>Magnolia Community, 03/03/2025 9:00 am - 3:00 pm</w:t>
        </w:r>
      </w:hyperlink>
    </w:p>
    <w:p w14:paraId="1ED7ECF8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49">
        <w:r w:rsidRPr="00F21571">
          <w:rPr>
            <w:rFonts w:asciiTheme="majorHAnsi" w:hAnsiTheme="majorHAnsi" w:cstheme="majorHAnsi"/>
            <w:color w:val="0000FF"/>
            <w:u w:val="single"/>
          </w:rPr>
          <w:t>Westlake Tower, 03/06/2025 9:00 am - 3:00 pm</w:t>
        </w:r>
      </w:hyperlink>
    </w:p>
    <w:p w14:paraId="5CAAA183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50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03/07/2025 10:00 am - 4:00 pm</w:t>
        </w:r>
      </w:hyperlink>
    </w:p>
    <w:p w14:paraId="1902FA01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51">
        <w:r w:rsidRPr="00F21571">
          <w:rPr>
            <w:rFonts w:asciiTheme="majorHAnsi" w:hAnsiTheme="majorHAnsi" w:cstheme="majorHAnsi"/>
            <w:color w:val="0000FF"/>
            <w:u w:val="single"/>
          </w:rPr>
          <w:t>Seattle Central Center, Multiple Dates</w:t>
        </w:r>
      </w:hyperlink>
    </w:p>
    <w:p w14:paraId="223DC2EB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Columbia City, Counterbalance Blood Drives through 3/9/2025</w:t>
      </w:r>
    </w:p>
    <w:p w14:paraId="366B80F2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52">
        <w:r w:rsidRPr="00F21571">
          <w:rPr>
            <w:rFonts w:asciiTheme="majorHAnsi" w:hAnsiTheme="majorHAnsi" w:cstheme="majorHAnsi"/>
            <w:color w:val="0000FF"/>
            <w:u w:val="single"/>
          </w:rPr>
          <w:t>Providence Swedish Cherry Hill, 02/10/2025 10:00 am - 4:00 pm</w:t>
        </w:r>
      </w:hyperlink>
    </w:p>
    <w:p w14:paraId="553E9A01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53">
        <w:r w:rsidRPr="00F21571">
          <w:rPr>
            <w:rFonts w:asciiTheme="majorHAnsi" w:hAnsiTheme="majorHAnsi" w:cstheme="majorHAnsi"/>
            <w:color w:val="0000FF"/>
            <w:u w:val="single"/>
          </w:rPr>
          <w:t>Seattle Mariners, 02/17/2025 10:00 am - 4:00 pm</w:t>
        </w:r>
      </w:hyperlink>
    </w:p>
    <w:p w14:paraId="5DA70D40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The Combine Blood Drives through 3/9/2025</w:t>
      </w:r>
    </w:p>
    <w:p w14:paraId="6CB437E0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54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02/11/2025 10:00 am - 4:00 pm</w:t>
        </w:r>
      </w:hyperlink>
    </w:p>
    <w:p w14:paraId="58D06E3B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55">
        <w:r w:rsidRPr="00F21571">
          <w:rPr>
            <w:rFonts w:asciiTheme="majorHAnsi" w:hAnsiTheme="majorHAnsi" w:cstheme="majorHAnsi"/>
            <w:color w:val="0000FF"/>
            <w:u w:val="single"/>
          </w:rPr>
          <w:t>Seattle Children's Hospital, 02/17/2025 9:00 am - 3:00 pm</w:t>
        </w:r>
      </w:hyperlink>
    </w:p>
    <w:p w14:paraId="4F21AFF7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56">
        <w:r w:rsidRPr="00F21571">
          <w:rPr>
            <w:rFonts w:asciiTheme="majorHAnsi" w:hAnsiTheme="majorHAnsi" w:cstheme="majorHAnsi"/>
            <w:color w:val="0000FF"/>
            <w:u w:val="single"/>
          </w:rPr>
          <w:t>Seattle Elks #92, 02/18/2025 10:00 am - 4:00 pm</w:t>
        </w:r>
      </w:hyperlink>
    </w:p>
    <w:p w14:paraId="5A686B19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57">
        <w:r w:rsidRPr="00F21571">
          <w:rPr>
            <w:rFonts w:asciiTheme="majorHAnsi" w:hAnsiTheme="majorHAnsi" w:cstheme="majorHAnsi"/>
            <w:color w:val="0000FF"/>
            <w:u w:val="single"/>
          </w:rPr>
          <w:t>UW Hans Rosling Center for Population Health, 02/18/2025 10:00 am - 4:00 pm</w:t>
        </w:r>
      </w:hyperlink>
    </w:p>
    <w:p w14:paraId="72E18C26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58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02/19/2025 9:00 am - 3:00 pm</w:t>
        </w:r>
      </w:hyperlink>
    </w:p>
    <w:p w14:paraId="51CA877D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59">
        <w:r w:rsidRPr="00F21571">
          <w:rPr>
            <w:rFonts w:asciiTheme="majorHAnsi" w:hAnsiTheme="majorHAnsi" w:cstheme="majorHAnsi"/>
            <w:color w:val="0000FF"/>
            <w:u w:val="single"/>
          </w:rPr>
          <w:t>Shoreline Community College, 02/19/2025 10:00 am - 4:00 pm</w:t>
        </w:r>
      </w:hyperlink>
    </w:p>
    <w:p w14:paraId="61BC9FA6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60">
        <w:r w:rsidRPr="00F21571">
          <w:rPr>
            <w:rFonts w:asciiTheme="majorHAnsi" w:hAnsiTheme="majorHAnsi" w:cstheme="majorHAnsi"/>
            <w:color w:val="0000FF"/>
            <w:u w:val="single"/>
          </w:rPr>
          <w:t>University Unitarian Church, 02/19/2025 11:00 am - 5:00 pm</w:t>
        </w:r>
      </w:hyperlink>
    </w:p>
    <w:p w14:paraId="1C4589F5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61">
        <w:r w:rsidRPr="00F21571">
          <w:rPr>
            <w:rFonts w:asciiTheme="majorHAnsi" w:hAnsiTheme="majorHAnsi" w:cstheme="majorHAnsi"/>
            <w:color w:val="0000FF"/>
            <w:u w:val="single"/>
          </w:rPr>
          <w:t>Faith Lutheran Church, 02/19/2025 12:00 pm - 6:00 pm</w:t>
        </w:r>
      </w:hyperlink>
    </w:p>
    <w:p w14:paraId="32CA5000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62">
        <w:r w:rsidRPr="00F21571">
          <w:rPr>
            <w:rFonts w:asciiTheme="majorHAnsi" w:hAnsiTheme="majorHAnsi" w:cstheme="majorHAnsi"/>
            <w:color w:val="0000FF"/>
            <w:u w:val="single"/>
          </w:rPr>
          <w:t>Providence Swedish Ballard, 02/21/2025 9:00 am - 3:00 pm</w:t>
        </w:r>
      </w:hyperlink>
    </w:p>
    <w:p w14:paraId="166BDB3B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63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02/26/2025 10:00 am - 4:00 pm</w:t>
        </w:r>
      </w:hyperlink>
    </w:p>
    <w:p w14:paraId="42C627FF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64">
        <w:r w:rsidRPr="00F21571">
          <w:rPr>
            <w:rFonts w:asciiTheme="majorHAnsi" w:hAnsiTheme="majorHAnsi" w:cstheme="majorHAnsi"/>
            <w:color w:val="0000FF"/>
            <w:u w:val="single"/>
          </w:rPr>
          <w:t>Phinney Neighborhood Association, 02/28/2025 10:15 am - 4:15 pm</w:t>
        </w:r>
      </w:hyperlink>
    </w:p>
    <w:p w14:paraId="46F93901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65">
        <w:r w:rsidRPr="00F21571">
          <w:rPr>
            <w:rFonts w:asciiTheme="majorHAnsi" w:hAnsiTheme="majorHAnsi" w:cstheme="majorHAnsi"/>
            <w:color w:val="0000FF"/>
            <w:u w:val="single"/>
          </w:rPr>
          <w:t>Magnolia Community, 03/03/2025 9:00 am - 3:00 pm</w:t>
        </w:r>
      </w:hyperlink>
    </w:p>
    <w:p w14:paraId="620CAD42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66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03/07/2025 10:00 am - 4:00 pm</w:t>
        </w:r>
      </w:hyperlink>
    </w:p>
    <w:p w14:paraId="1B5FAB46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67">
        <w:r w:rsidRPr="00F21571">
          <w:rPr>
            <w:rFonts w:asciiTheme="majorHAnsi" w:hAnsiTheme="majorHAnsi" w:cstheme="majorHAnsi"/>
            <w:color w:val="0000FF"/>
            <w:u w:val="single"/>
          </w:rPr>
          <w:t>North Seattle Center, Multiple Dates</w:t>
        </w:r>
      </w:hyperlink>
    </w:p>
    <w:p w14:paraId="403A5E4B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Doom, Log Boom, PBJ - Doom, Soft Trot Blood Drives through 3/9/2025</w:t>
      </w:r>
    </w:p>
    <w:p w14:paraId="1A403020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68">
        <w:r w:rsidRPr="00F21571">
          <w:rPr>
            <w:rFonts w:asciiTheme="majorHAnsi" w:hAnsiTheme="majorHAnsi" w:cstheme="majorHAnsi"/>
            <w:color w:val="0000FF"/>
            <w:u w:val="single"/>
          </w:rPr>
          <w:t>Parklands North Creek, 02/11/2025 9:00 am - 3:00 pm</w:t>
        </w:r>
      </w:hyperlink>
    </w:p>
    <w:p w14:paraId="2B82FD0A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69">
        <w:r w:rsidRPr="00F21571">
          <w:rPr>
            <w:rFonts w:asciiTheme="majorHAnsi" w:hAnsiTheme="majorHAnsi" w:cstheme="majorHAnsi"/>
            <w:color w:val="0000FF"/>
            <w:u w:val="single"/>
          </w:rPr>
          <w:t>EvergreenHealth Kirkland, 02/13/2025 11:00 am - 5:00 pm</w:t>
        </w:r>
      </w:hyperlink>
    </w:p>
    <w:p w14:paraId="5B323210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70">
        <w:r w:rsidRPr="00F21571">
          <w:rPr>
            <w:rFonts w:asciiTheme="majorHAnsi" w:hAnsiTheme="majorHAnsi" w:cstheme="majorHAnsi"/>
            <w:color w:val="0000FF"/>
            <w:u w:val="single"/>
          </w:rPr>
          <w:t>Orangetheory Fitness Bothell, 02/14/2025 10:00 am - 4:00 pm</w:t>
        </w:r>
      </w:hyperlink>
    </w:p>
    <w:p w14:paraId="2FB769F4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71">
        <w:r w:rsidRPr="00F21571">
          <w:rPr>
            <w:rFonts w:asciiTheme="majorHAnsi" w:hAnsiTheme="majorHAnsi" w:cstheme="majorHAnsi"/>
            <w:color w:val="0000FF"/>
            <w:u w:val="single"/>
          </w:rPr>
          <w:t>Northshore YMCA, 02/20/2025 10:00 am - 4:00 pm</w:t>
        </w:r>
      </w:hyperlink>
    </w:p>
    <w:p w14:paraId="2A687CD3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72">
        <w:r w:rsidRPr="00F21571">
          <w:rPr>
            <w:rFonts w:asciiTheme="majorHAnsi" w:hAnsiTheme="majorHAnsi" w:cstheme="majorHAnsi"/>
            <w:color w:val="0000FF"/>
            <w:u w:val="single"/>
          </w:rPr>
          <w:t>UW Bothell/Cascadia College, 02/25/2025 10:00 am - 4:00 pm</w:t>
        </w:r>
      </w:hyperlink>
    </w:p>
    <w:p w14:paraId="05897390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73">
        <w:r w:rsidRPr="00F21571">
          <w:rPr>
            <w:rFonts w:asciiTheme="majorHAnsi" w:hAnsiTheme="majorHAnsi" w:cstheme="majorHAnsi"/>
            <w:color w:val="0000FF"/>
            <w:u w:val="single"/>
          </w:rPr>
          <w:t>Monolith Productions, 02/26/2025 9:00 am - 3:00 pm</w:t>
        </w:r>
      </w:hyperlink>
    </w:p>
    <w:p w14:paraId="052304AD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Flash, Valhalla Blood Drives through 3/9/2025</w:t>
      </w:r>
    </w:p>
    <w:p w14:paraId="2B771E84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74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02/11/2025 10:00 am - 4:00 pm</w:t>
        </w:r>
      </w:hyperlink>
    </w:p>
    <w:p w14:paraId="13DA743D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75">
        <w:r w:rsidRPr="00F21571">
          <w:rPr>
            <w:rFonts w:asciiTheme="majorHAnsi" w:hAnsiTheme="majorHAnsi" w:cstheme="majorHAnsi"/>
            <w:color w:val="0000FF"/>
            <w:u w:val="single"/>
          </w:rPr>
          <w:t>Seattle Children's Hospital, 02/17/2025 9:00 am - 3:00 pm</w:t>
        </w:r>
      </w:hyperlink>
    </w:p>
    <w:p w14:paraId="3EAA0A2C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76">
        <w:r w:rsidRPr="00F21571">
          <w:rPr>
            <w:rFonts w:asciiTheme="majorHAnsi" w:hAnsiTheme="majorHAnsi" w:cstheme="majorHAnsi"/>
            <w:color w:val="0000FF"/>
            <w:u w:val="single"/>
          </w:rPr>
          <w:t>UW Hans Rosling Center for Population Health, 02/18/2025 10:00 am - 4:00 pm</w:t>
        </w:r>
      </w:hyperlink>
    </w:p>
    <w:p w14:paraId="1C5514CD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77">
        <w:r w:rsidRPr="00F21571">
          <w:rPr>
            <w:rFonts w:asciiTheme="majorHAnsi" w:hAnsiTheme="majorHAnsi" w:cstheme="majorHAnsi"/>
            <w:color w:val="0000FF"/>
            <w:u w:val="single"/>
          </w:rPr>
          <w:t>Seattle Elks #92, 02/18/2025 10:00 am - 4:00 pm</w:t>
        </w:r>
      </w:hyperlink>
    </w:p>
    <w:p w14:paraId="070BB5A6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78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02/19/2025 9:00 am - 3:00 pm</w:t>
        </w:r>
      </w:hyperlink>
    </w:p>
    <w:p w14:paraId="6744451E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79">
        <w:r w:rsidRPr="00F21571">
          <w:rPr>
            <w:rFonts w:asciiTheme="majorHAnsi" w:hAnsiTheme="majorHAnsi" w:cstheme="majorHAnsi"/>
            <w:color w:val="0000FF"/>
            <w:u w:val="single"/>
          </w:rPr>
          <w:t>University Unitarian Church, 02/19/2025 11:00 am - 5:00 pm</w:t>
        </w:r>
      </w:hyperlink>
    </w:p>
    <w:p w14:paraId="411C895C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80">
        <w:r w:rsidRPr="00F21571">
          <w:rPr>
            <w:rFonts w:asciiTheme="majorHAnsi" w:hAnsiTheme="majorHAnsi" w:cstheme="majorHAnsi"/>
            <w:color w:val="0000FF"/>
            <w:u w:val="single"/>
          </w:rPr>
          <w:t>Faith Lutheran Church, 02/19/2025 12:00 pm - 6:00 pm</w:t>
        </w:r>
      </w:hyperlink>
    </w:p>
    <w:p w14:paraId="7ECE52C1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81">
        <w:r w:rsidRPr="00F21571">
          <w:rPr>
            <w:rFonts w:asciiTheme="majorHAnsi" w:hAnsiTheme="majorHAnsi" w:cstheme="majorHAnsi"/>
            <w:color w:val="0000FF"/>
            <w:u w:val="single"/>
          </w:rPr>
          <w:t>Providence Swedish Ballard, 02/21/2025 9:00 am - 3:00 pm</w:t>
        </w:r>
      </w:hyperlink>
    </w:p>
    <w:p w14:paraId="4C49A921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82">
        <w:r w:rsidRPr="00F21571">
          <w:rPr>
            <w:rFonts w:asciiTheme="majorHAnsi" w:hAnsiTheme="majorHAnsi" w:cstheme="majorHAnsi"/>
            <w:color w:val="0000FF"/>
            <w:u w:val="single"/>
          </w:rPr>
          <w:t>Aegis Living Kirkland Waterfront, 02/26/2025 9:00 am - 3:00 pm</w:t>
        </w:r>
      </w:hyperlink>
    </w:p>
    <w:p w14:paraId="40EA29EF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83">
        <w:r w:rsidRPr="00F21571">
          <w:rPr>
            <w:rFonts w:asciiTheme="majorHAnsi" w:hAnsiTheme="majorHAnsi" w:cstheme="majorHAnsi"/>
            <w:color w:val="0000FF"/>
            <w:u w:val="single"/>
          </w:rPr>
          <w:t>Kaiser Permanente-Capitol Hill Campus, 02/26/2025 9:00 am - 3:00 pm</w:t>
        </w:r>
      </w:hyperlink>
    </w:p>
    <w:p w14:paraId="72579295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84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02/26/2025 10:00 am - 4:00 pm</w:t>
        </w:r>
      </w:hyperlink>
    </w:p>
    <w:p w14:paraId="249F5963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85">
        <w:r w:rsidRPr="00F21571">
          <w:rPr>
            <w:rFonts w:asciiTheme="majorHAnsi" w:hAnsiTheme="majorHAnsi" w:cstheme="majorHAnsi"/>
            <w:color w:val="0000FF"/>
            <w:u w:val="single"/>
          </w:rPr>
          <w:t>Phinney Neighborhood Association, 02/28/2025 10:15 am - 4:15 pm</w:t>
        </w:r>
      </w:hyperlink>
    </w:p>
    <w:p w14:paraId="1034FD2A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86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03/07/2025 10:00 am - 4:00 pm</w:t>
        </w:r>
      </w:hyperlink>
    </w:p>
    <w:p w14:paraId="5BE0F1B3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87">
        <w:r w:rsidRPr="00F21571">
          <w:rPr>
            <w:rFonts w:asciiTheme="majorHAnsi" w:hAnsiTheme="majorHAnsi" w:cstheme="majorHAnsi"/>
            <w:color w:val="0000FF"/>
            <w:u w:val="single"/>
          </w:rPr>
          <w:t>North Seattle Center, Multiple Dates</w:t>
        </w:r>
      </w:hyperlink>
    </w:p>
    <w:p w14:paraId="5FA537C4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Gasworks Blood Drives through 3/9/2025</w:t>
      </w:r>
    </w:p>
    <w:p w14:paraId="60594EF1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88">
        <w:r w:rsidRPr="00F21571">
          <w:rPr>
            <w:rFonts w:asciiTheme="majorHAnsi" w:hAnsiTheme="majorHAnsi" w:cstheme="majorHAnsi"/>
            <w:color w:val="0000FF"/>
            <w:u w:val="single"/>
          </w:rPr>
          <w:t>One and Two Union Square, 02/10/2025 9:00 am - 3:00 pm</w:t>
        </w:r>
      </w:hyperlink>
    </w:p>
    <w:p w14:paraId="5D364D3D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89">
        <w:r w:rsidRPr="00F21571">
          <w:rPr>
            <w:rFonts w:asciiTheme="majorHAnsi" w:hAnsiTheme="majorHAnsi" w:cstheme="majorHAnsi"/>
            <w:color w:val="0000FF"/>
            <w:u w:val="single"/>
          </w:rPr>
          <w:t>Providence Swedish Cherry Hill, 02/10/2025 10:00 am - 4:00 pm</w:t>
        </w:r>
      </w:hyperlink>
    </w:p>
    <w:p w14:paraId="073E0743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90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02/11/2025 10:00 am - 4:00 pm</w:t>
        </w:r>
      </w:hyperlink>
    </w:p>
    <w:p w14:paraId="71A9509B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91">
        <w:r w:rsidRPr="00F21571">
          <w:rPr>
            <w:rFonts w:asciiTheme="majorHAnsi" w:hAnsiTheme="majorHAnsi" w:cstheme="majorHAnsi"/>
            <w:color w:val="0000FF"/>
            <w:u w:val="single"/>
          </w:rPr>
          <w:t>Seattle Children's Hospital, 02/17/2025 9:00 am - 3:00 pm</w:t>
        </w:r>
      </w:hyperlink>
    </w:p>
    <w:p w14:paraId="07863E27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92">
        <w:r w:rsidRPr="00F21571">
          <w:rPr>
            <w:rFonts w:asciiTheme="majorHAnsi" w:hAnsiTheme="majorHAnsi" w:cstheme="majorHAnsi"/>
            <w:color w:val="0000FF"/>
            <w:u w:val="single"/>
          </w:rPr>
          <w:t>Seattle Elks #92, 02/18/2025 10:00 am - 4:00 pm</w:t>
        </w:r>
      </w:hyperlink>
    </w:p>
    <w:p w14:paraId="440B0AC0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93">
        <w:r w:rsidRPr="00F21571">
          <w:rPr>
            <w:rFonts w:asciiTheme="majorHAnsi" w:hAnsiTheme="majorHAnsi" w:cstheme="majorHAnsi"/>
            <w:color w:val="0000FF"/>
            <w:u w:val="single"/>
          </w:rPr>
          <w:t>UW Hans Rosling Center for Population Health, 02/18/2025 10:00 am - 4:00 pm</w:t>
        </w:r>
      </w:hyperlink>
    </w:p>
    <w:p w14:paraId="76A84482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94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02/19/2025 9:00 am - 3:00 pm</w:t>
        </w:r>
      </w:hyperlink>
    </w:p>
    <w:p w14:paraId="30592A7C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95">
        <w:r w:rsidRPr="00F21571">
          <w:rPr>
            <w:rFonts w:asciiTheme="majorHAnsi" w:hAnsiTheme="majorHAnsi" w:cstheme="majorHAnsi"/>
            <w:color w:val="0000FF"/>
            <w:u w:val="single"/>
          </w:rPr>
          <w:t>University Unitarian Church, 02/19/2025 11:00 am - 5:00 pm</w:t>
        </w:r>
      </w:hyperlink>
    </w:p>
    <w:p w14:paraId="67BFA93E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96">
        <w:r w:rsidRPr="00F21571">
          <w:rPr>
            <w:rFonts w:asciiTheme="majorHAnsi" w:hAnsiTheme="majorHAnsi" w:cstheme="majorHAnsi"/>
            <w:color w:val="0000FF"/>
            <w:u w:val="single"/>
          </w:rPr>
          <w:t>Faith Lutheran Church, 02/19/2025 12:00 pm - 6:00 pm</w:t>
        </w:r>
      </w:hyperlink>
    </w:p>
    <w:p w14:paraId="3ECC9354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97">
        <w:r w:rsidRPr="00F21571">
          <w:rPr>
            <w:rFonts w:asciiTheme="majorHAnsi" w:hAnsiTheme="majorHAnsi" w:cstheme="majorHAnsi"/>
            <w:color w:val="0000FF"/>
            <w:u w:val="single"/>
          </w:rPr>
          <w:t>Providence Swedish Ballard, 02/21/2025 9:00 am - 3:00 pm</w:t>
        </w:r>
      </w:hyperlink>
    </w:p>
    <w:p w14:paraId="493CD542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98">
        <w:r w:rsidRPr="00F21571">
          <w:rPr>
            <w:rFonts w:asciiTheme="majorHAnsi" w:hAnsiTheme="majorHAnsi" w:cstheme="majorHAnsi"/>
            <w:color w:val="0000FF"/>
            <w:u w:val="single"/>
          </w:rPr>
          <w:t>Kaiser Permanente-Capitol Hill Campus, 02/26/2025 9:00 am - 3:00 pm</w:t>
        </w:r>
      </w:hyperlink>
    </w:p>
    <w:p w14:paraId="3DCE135A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99">
        <w:r w:rsidRPr="00F21571">
          <w:rPr>
            <w:rFonts w:asciiTheme="majorHAnsi" w:hAnsiTheme="majorHAnsi" w:cstheme="majorHAnsi"/>
            <w:color w:val="0000FF"/>
            <w:u w:val="single"/>
          </w:rPr>
          <w:t>Second &amp; Seneca, 02/26/2025 9:00 am - 3:00 pm</w:t>
        </w:r>
      </w:hyperlink>
    </w:p>
    <w:p w14:paraId="25C93D63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00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02/26/2025 10:00 am - 4:00 pm</w:t>
        </w:r>
      </w:hyperlink>
    </w:p>
    <w:p w14:paraId="3444C2B3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01">
        <w:r w:rsidRPr="00F21571">
          <w:rPr>
            <w:rFonts w:asciiTheme="majorHAnsi" w:hAnsiTheme="majorHAnsi" w:cstheme="majorHAnsi"/>
            <w:color w:val="0000FF"/>
            <w:u w:val="single"/>
          </w:rPr>
          <w:t>Phinney Neighborhood Association, 02/28/2025 10:15 am - 4:15 pm</w:t>
        </w:r>
      </w:hyperlink>
    </w:p>
    <w:p w14:paraId="4CEE2EA9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02">
        <w:r w:rsidRPr="00F21571">
          <w:rPr>
            <w:rFonts w:asciiTheme="majorHAnsi" w:hAnsiTheme="majorHAnsi" w:cstheme="majorHAnsi"/>
            <w:color w:val="0000FF"/>
            <w:u w:val="single"/>
          </w:rPr>
          <w:t>Magnolia Community, 03/03/2025 9:00 am - 3:00 pm</w:t>
        </w:r>
      </w:hyperlink>
    </w:p>
    <w:p w14:paraId="6880D6DE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03">
        <w:r w:rsidRPr="00F21571">
          <w:rPr>
            <w:rFonts w:asciiTheme="majorHAnsi" w:hAnsiTheme="majorHAnsi" w:cstheme="majorHAnsi"/>
            <w:color w:val="0000FF"/>
            <w:u w:val="single"/>
          </w:rPr>
          <w:t>Westlake Tower, 03/06/2025 9:00 am - 3:00 pm</w:t>
        </w:r>
      </w:hyperlink>
    </w:p>
    <w:p w14:paraId="31BFFBCF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04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03/07/2025 10:00 am - 4:00 pm</w:t>
        </w:r>
      </w:hyperlink>
    </w:p>
    <w:p w14:paraId="2D2C0306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05">
        <w:r w:rsidRPr="00F21571">
          <w:rPr>
            <w:rFonts w:asciiTheme="majorHAnsi" w:hAnsiTheme="majorHAnsi" w:cstheme="majorHAnsi"/>
            <w:color w:val="0000FF"/>
            <w:u w:val="single"/>
          </w:rPr>
          <w:t>North Seattle Center, Multiple Dates</w:t>
        </w:r>
      </w:hyperlink>
    </w:p>
    <w:p w14:paraId="0C7CDA52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06">
        <w:r w:rsidRPr="00F21571">
          <w:rPr>
            <w:rFonts w:asciiTheme="majorHAnsi" w:hAnsiTheme="majorHAnsi" w:cstheme="majorHAnsi"/>
            <w:color w:val="0000FF"/>
            <w:u w:val="single"/>
          </w:rPr>
          <w:t>Seattle Central Center, Multiple Dates</w:t>
        </w:r>
      </w:hyperlink>
    </w:p>
    <w:p w14:paraId="2CD026CD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Hawks Nest Blood Drives through 3/9/2025</w:t>
      </w:r>
    </w:p>
    <w:p w14:paraId="486D43FD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07">
        <w:r w:rsidRPr="00F21571">
          <w:rPr>
            <w:rFonts w:asciiTheme="majorHAnsi" w:hAnsiTheme="majorHAnsi" w:cstheme="majorHAnsi"/>
            <w:color w:val="0000FF"/>
            <w:u w:val="single"/>
          </w:rPr>
          <w:t>Alderwood Mall, 02/08/2025 10:00 am - 4:00 pm</w:t>
        </w:r>
      </w:hyperlink>
    </w:p>
    <w:p w14:paraId="22D61F9F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08">
        <w:r w:rsidRPr="00F21571">
          <w:rPr>
            <w:rFonts w:asciiTheme="majorHAnsi" w:hAnsiTheme="majorHAnsi" w:cstheme="majorHAnsi"/>
            <w:color w:val="0000FF"/>
            <w:u w:val="single"/>
          </w:rPr>
          <w:t>Orangetheory Fitness Bothell, 02/14/2025 10:00 am - 4:00 pm</w:t>
        </w:r>
      </w:hyperlink>
    </w:p>
    <w:p w14:paraId="0B87E105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09">
        <w:r w:rsidRPr="00F21571">
          <w:rPr>
            <w:rFonts w:asciiTheme="majorHAnsi" w:hAnsiTheme="majorHAnsi" w:cstheme="majorHAnsi"/>
            <w:color w:val="0000FF"/>
            <w:u w:val="single"/>
          </w:rPr>
          <w:t>Shoreline Community College, 02/19/2025 10:00 am - 4:00 pm</w:t>
        </w:r>
      </w:hyperlink>
    </w:p>
    <w:p w14:paraId="76D03084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10">
        <w:r w:rsidRPr="00F21571">
          <w:rPr>
            <w:rFonts w:asciiTheme="majorHAnsi" w:hAnsiTheme="majorHAnsi" w:cstheme="majorHAnsi"/>
            <w:color w:val="0000FF"/>
            <w:u w:val="single"/>
          </w:rPr>
          <w:t>Edmonds Waterfront Center, 02/24/2025 9:30 am - 3:30 pm</w:t>
        </w:r>
      </w:hyperlink>
    </w:p>
    <w:p w14:paraId="2BE21E88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11">
        <w:r w:rsidRPr="00F21571">
          <w:rPr>
            <w:rFonts w:asciiTheme="majorHAnsi" w:hAnsiTheme="majorHAnsi" w:cstheme="majorHAnsi"/>
            <w:color w:val="0000FF"/>
            <w:u w:val="single"/>
          </w:rPr>
          <w:t>Richmond Beach Community Drive, 03/01/2025 9:00 am - 3:00 pm</w:t>
        </w:r>
      </w:hyperlink>
    </w:p>
    <w:p w14:paraId="1CBA1483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12">
        <w:r w:rsidRPr="00F21571">
          <w:rPr>
            <w:rFonts w:asciiTheme="majorHAnsi" w:hAnsiTheme="majorHAnsi" w:cstheme="majorHAnsi"/>
            <w:color w:val="0000FF"/>
            <w:u w:val="single"/>
          </w:rPr>
          <w:t>Lynnwood Center, Multiple Dates</w:t>
        </w:r>
      </w:hyperlink>
    </w:p>
    <w:p w14:paraId="29B1958C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Heritage, KiMS, PBJ - City Hall, PBJ - Google Mondaya, PBJ - Google Thursday, Ruck Mountain, Torque Blood Drives through 3/9/2025</w:t>
      </w:r>
    </w:p>
    <w:p w14:paraId="1CC2D8EE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13">
        <w:r w:rsidRPr="00F21571">
          <w:rPr>
            <w:rFonts w:asciiTheme="majorHAnsi" w:hAnsiTheme="majorHAnsi" w:cstheme="majorHAnsi"/>
            <w:color w:val="0000FF"/>
            <w:u w:val="single"/>
          </w:rPr>
          <w:t>Church of the Holy Cross, 02/07/2025 10:00 am - 4:00 pm</w:t>
        </w:r>
      </w:hyperlink>
    </w:p>
    <w:p w14:paraId="7A08D75B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14">
        <w:r w:rsidRPr="00F21571">
          <w:rPr>
            <w:rFonts w:asciiTheme="majorHAnsi" w:hAnsiTheme="majorHAnsi" w:cstheme="majorHAnsi"/>
            <w:color w:val="0000FF"/>
            <w:u w:val="single"/>
          </w:rPr>
          <w:t>Overlake Medical Center, 02/07/2025 10:00 am - 4:00 pm</w:t>
        </w:r>
      </w:hyperlink>
    </w:p>
    <w:p w14:paraId="403AC767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15">
        <w:r w:rsidRPr="00F21571">
          <w:rPr>
            <w:rFonts w:asciiTheme="majorHAnsi" w:hAnsiTheme="majorHAnsi" w:cstheme="majorHAnsi"/>
            <w:color w:val="0000FF"/>
            <w:u w:val="single"/>
          </w:rPr>
          <w:t>Church of the Holy Cross, 02/08/2025 9:00 am - 3:00 pm</w:t>
        </w:r>
      </w:hyperlink>
    </w:p>
    <w:p w14:paraId="2A00924F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16">
        <w:r w:rsidRPr="00F21571">
          <w:rPr>
            <w:rFonts w:asciiTheme="majorHAnsi" w:hAnsiTheme="majorHAnsi" w:cstheme="majorHAnsi"/>
            <w:color w:val="0000FF"/>
            <w:u w:val="single"/>
          </w:rPr>
          <w:t>Symetra Center, 02/12/2025 9:00 am - 3:00 pm</w:t>
        </w:r>
      </w:hyperlink>
    </w:p>
    <w:p w14:paraId="72F9BD02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17">
        <w:r w:rsidRPr="00F21571">
          <w:rPr>
            <w:rFonts w:asciiTheme="majorHAnsi" w:hAnsiTheme="majorHAnsi" w:cstheme="majorHAnsi"/>
            <w:color w:val="0000FF"/>
            <w:u w:val="single"/>
          </w:rPr>
          <w:t>Keller Williams Eastside Realty, 02/13/2025 9:00 am - 3:00 pm</w:t>
        </w:r>
      </w:hyperlink>
    </w:p>
    <w:p w14:paraId="71D4ED89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18">
        <w:r w:rsidRPr="00F21571">
          <w:rPr>
            <w:rFonts w:asciiTheme="majorHAnsi" w:hAnsiTheme="majorHAnsi" w:cstheme="majorHAnsi"/>
            <w:color w:val="0000FF"/>
            <w:u w:val="single"/>
          </w:rPr>
          <w:t>EvergreenHealth Kirkland, 02/13/2025 11:00 am - 5:00 pm</w:t>
        </w:r>
      </w:hyperlink>
    </w:p>
    <w:p w14:paraId="10A98BB2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19">
        <w:r w:rsidRPr="00F21571">
          <w:rPr>
            <w:rFonts w:asciiTheme="majorHAnsi" w:hAnsiTheme="majorHAnsi" w:cstheme="majorHAnsi"/>
            <w:color w:val="0000FF"/>
            <w:u w:val="single"/>
          </w:rPr>
          <w:t>Seattle Children's Hospital, 02/17/2025 9:00 am - 3:00 pm</w:t>
        </w:r>
      </w:hyperlink>
    </w:p>
    <w:p w14:paraId="5360E6EE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20">
        <w:r w:rsidRPr="00F21571">
          <w:rPr>
            <w:rFonts w:asciiTheme="majorHAnsi" w:hAnsiTheme="majorHAnsi" w:cstheme="majorHAnsi"/>
            <w:color w:val="0000FF"/>
            <w:u w:val="single"/>
          </w:rPr>
          <w:t>University Unitarian Church, 02/19/2025 11:00 am - 5:00 pm</w:t>
        </w:r>
      </w:hyperlink>
    </w:p>
    <w:p w14:paraId="47882C4D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21">
        <w:r w:rsidRPr="00F21571">
          <w:rPr>
            <w:rFonts w:asciiTheme="majorHAnsi" w:hAnsiTheme="majorHAnsi" w:cstheme="majorHAnsi"/>
            <w:color w:val="0000FF"/>
            <w:u w:val="single"/>
          </w:rPr>
          <w:t>Aegis Living Kirkland Waterfront, 02/26/2025 9:00 am - 3:00 pm</w:t>
        </w:r>
      </w:hyperlink>
    </w:p>
    <w:p w14:paraId="4E1858C5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22">
        <w:r w:rsidRPr="00F21571">
          <w:rPr>
            <w:rFonts w:asciiTheme="majorHAnsi" w:hAnsiTheme="majorHAnsi" w:cstheme="majorHAnsi"/>
            <w:color w:val="0000FF"/>
            <w:u w:val="single"/>
          </w:rPr>
          <w:t>Monolith Productions, 02/26/2025 9:00 am - 3:00 pm</w:t>
        </w:r>
      </w:hyperlink>
    </w:p>
    <w:p w14:paraId="17124C65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23">
        <w:r w:rsidRPr="00F21571">
          <w:rPr>
            <w:rFonts w:asciiTheme="majorHAnsi" w:hAnsiTheme="majorHAnsi" w:cstheme="majorHAnsi"/>
            <w:color w:val="0000FF"/>
            <w:u w:val="single"/>
          </w:rPr>
          <w:t>Westpark Office Park, 02/26/2025 9:00 am - 3:00 pm</w:t>
        </w:r>
      </w:hyperlink>
    </w:p>
    <w:p w14:paraId="34097577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24">
        <w:r w:rsidRPr="00F21571">
          <w:rPr>
            <w:rFonts w:asciiTheme="majorHAnsi" w:hAnsiTheme="majorHAnsi" w:cstheme="majorHAnsi"/>
            <w:color w:val="0000FF"/>
            <w:u w:val="single"/>
          </w:rPr>
          <w:t>City of Redmond, 03/04/2025 9:00 am - 3:00 pm</w:t>
        </w:r>
      </w:hyperlink>
    </w:p>
    <w:p w14:paraId="69EC279A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25">
        <w:r w:rsidRPr="00F21571">
          <w:rPr>
            <w:rFonts w:asciiTheme="majorHAnsi" w:hAnsiTheme="majorHAnsi" w:cstheme="majorHAnsi"/>
            <w:color w:val="0000FF"/>
            <w:u w:val="single"/>
          </w:rPr>
          <w:t>City of Bellevue, 03/04/2025 9:30 am - 3:30 pm</w:t>
        </w:r>
      </w:hyperlink>
    </w:p>
    <w:p w14:paraId="23B822D4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26">
        <w:r w:rsidRPr="00F21571">
          <w:rPr>
            <w:rFonts w:asciiTheme="majorHAnsi" w:hAnsiTheme="majorHAnsi" w:cstheme="majorHAnsi"/>
            <w:color w:val="0000FF"/>
            <w:u w:val="single"/>
          </w:rPr>
          <w:t>Bellevue Center, Multiple Dates</w:t>
        </w:r>
      </w:hyperlink>
    </w:p>
    <w:p w14:paraId="6A1CD75C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Hiawatha Blood Drives through 3/9/2025</w:t>
      </w:r>
    </w:p>
    <w:p w14:paraId="6F7ED509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27">
        <w:r w:rsidRPr="00F21571">
          <w:rPr>
            <w:rFonts w:asciiTheme="majorHAnsi" w:hAnsiTheme="majorHAnsi" w:cstheme="majorHAnsi"/>
            <w:color w:val="0000FF"/>
            <w:u w:val="single"/>
          </w:rPr>
          <w:t>One and Two Union Square, 02/10/2025 9:00 am - 3:00 pm</w:t>
        </w:r>
      </w:hyperlink>
    </w:p>
    <w:p w14:paraId="6FBFBAB2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28"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Church of Jesus Christ of </w:t>
        </w:r>
        <w:proofErr w:type="gramStart"/>
        <w:r w:rsidRPr="00F21571">
          <w:rPr>
            <w:rFonts w:asciiTheme="majorHAnsi" w:hAnsiTheme="majorHAnsi" w:cstheme="majorHAnsi"/>
            <w:color w:val="0000FF"/>
            <w:u w:val="single"/>
          </w:rPr>
          <w:t>Latter Day</w:t>
        </w:r>
        <w:proofErr w:type="gramEnd"/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 Saints, West Seattle, 02/10/2025 9:30 am - 4:30 pm</w:t>
        </w:r>
      </w:hyperlink>
    </w:p>
    <w:p w14:paraId="296A2564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29">
        <w:r w:rsidRPr="00F21571">
          <w:rPr>
            <w:rFonts w:asciiTheme="majorHAnsi" w:hAnsiTheme="majorHAnsi" w:cstheme="majorHAnsi"/>
            <w:color w:val="0000FF"/>
            <w:u w:val="single"/>
          </w:rPr>
          <w:t>Providence Swedish Cherry Hill, 02/10/2025 10:00 am - 4:00 pm</w:t>
        </w:r>
      </w:hyperlink>
    </w:p>
    <w:p w14:paraId="6829485D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30"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Church of Jesus Christ of </w:t>
        </w:r>
        <w:proofErr w:type="gramStart"/>
        <w:r w:rsidRPr="00F21571">
          <w:rPr>
            <w:rFonts w:asciiTheme="majorHAnsi" w:hAnsiTheme="majorHAnsi" w:cstheme="majorHAnsi"/>
            <w:color w:val="0000FF"/>
            <w:u w:val="single"/>
          </w:rPr>
          <w:t>Latter Day</w:t>
        </w:r>
        <w:proofErr w:type="gramEnd"/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 Saints, West Seattle, 02/11/2025 9:00 am - 4:00 pm</w:t>
        </w:r>
      </w:hyperlink>
    </w:p>
    <w:p w14:paraId="12CA0C3A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31">
        <w:r w:rsidRPr="00F21571">
          <w:rPr>
            <w:rFonts w:asciiTheme="majorHAnsi" w:hAnsiTheme="majorHAnsi" w:cstheme="majorHAnsi"/>
            <w:color w:val="0000FF"/>
            <w:u w:val="single"/>
          </w:rPr>
          <w:t>Seattle Mariners, 02/17/2025 10:00 am - 4:00 pm</w:t>
        </w:r>
      </w:hyperlink>
    </w:p>
    <w:p w14:paraId="6C43CAE2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32">
        <w:r w:rsidRPr="00F21571">
          <w:rPr>
            <w:rFonts w:asciiTheme="majorHAnsi" w:hAnsiTheme="majorHAnsi" w:cstheme="majorHAnsi"/>
            <w:color w:val="0000FF"/>
            <w:u w:val="single"/>
          </w:rPr>
          <w:t>Second &amp; Seneca, 02/26/2025 9:00 am - 3:00 pm</w:t>
        </w:r>
      </w:hyperlink>
    </w:p>
    <w:p w14:paraId="7FCB3AAE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33">
        <w:r w:rsidRPr="00F21571">
          <w:rPr>
            <w:rFonts w:asciiTheme="majorHAnsi" w:hAnsiTheme="majorHAnsi" w:cstheme="majorHAnsi"/>
            <w:color w:val="0000FF"/>
            <w:u w:val="single"/>
          </w:rPr>
          <w:t>Kaiser Permanente-Capitol Hill Campus, 02/26/2025 9:00 am - 3:00 pm</w:t>
        </w:r>
      </w:hyperlink>
    </w:p>
    <w:p w14:paraId="32972BB5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34">
        <w:r w:rsidRPr="00F21571">
          <w:rPr>
            <w:rFonts w:asciiTheme="majorHAnsi" w:hAnsiTheme="majorHAnsi" w:cstheme="majorHAnsi"/>
            <w:color w:val="0000FF"/>
            <w:u w:val="single"/>
          </w:rPr>
          <w:t>Magnolia Community, 03/03/2025 9:00 am - 3:00 pm</w:t>
        </w:r>
      </w:hyperlink>
    </w:p>
    <w:p w14:paraId="6C749A64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35"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Church of Jesus Christ of </w:t>
        </w:r>
        <w:proofErr w:type="gramStart"/>
        <w:r w:rsidRPr="00F21571">
          <w:rPr>
            <w:rFonts w:asciiTheme="majorHAnsi" w:hAnsiTheme="majorHAnsi" w:cstheme="majorHAnsi"/>
            <w:color w:val="0000FF"/>
            <w:u w:val="single"/>
          </w:rPr>
          <w:t>Latter Day</w:t>
        </w:r>
        <w:proofErr w:type="gramEnd"/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 Saints, West Seattle, 03/03/2025 9:30 am - 4:30 pm</w:t>
        </w:r>
      </w:hyperlink>
    </w:p>
    <w:p w14:paraId="5053CDC9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36"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Church of Jesus Christ of </w:t>
        </w:r>
        <w:proofErr w:type="gramStart"/>
        <w:r w:rsidRPr="00F21571">
          <w:rPr>
            <w:rFonts w:asciiTheme="majorHAnsi" w:hAnsiTheme="majorHAnsi" w:cstheme="majorHAnsi"/>
            <w:color w:val="0000FF"/>
            <w:u w:val="single"/>
          </w:rPr>
          <w:t>Latter Day</w:t>
        </w:r>
        <w:proofErr w:type="gramEnd"/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 Saints, West Seattle, 03/04/2025 9:00 am - 5:00 pm</w:t>
        </w:r>
      </w:hyperlink>
    </w:p>
    <w:p w14:paraId="3A0A81BE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37"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Church of Jesus Christ of </w:t>
        </w:r>
        <w:proofErr w:type="gramStart"/>
        <w:r w:rsidRPr="00F21571">
          <w:rPr>
            <w:rFonts w:asciiTheme="majorHAnsi" w:hAnsiTheme="majorHAnsi" w:cstheme="majorHAnsi"/>
            <w:color w:val="0000FF"/>
            <w:u w:val="single"/>
          </w:rPr>
          <w:t>Latter Day</w:t>
        </w:r>
        <w:proofErr w:type="gramEnd"/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 Saints, West Seattle, 03/05/2025 9:00 am - 4:00 pm</w:t>
        </w:r>
      </w:hyperlink>
    </w:p>
    <w:p w14:paraId="40203B2D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38">
        <w:r w:rsidRPr="00F21571">
          <w:rPr>
            <w:rFonts w:asciiTheme="majorHAnsi" w:hAnsiTheme="majorHAnsi" w:cstheme="majorHAnsi"/>
            <w:color w:val="0000FF"/>
            <w:u w:val="single"/>
          </w:rPr>
          <w:t>Westlake Tower, 03/06/2025 9:00 am - 3:00 pm</w:t>
        </w:r>
      </w:hyperlink>
    </w:p>
    <w:p w14:paraId="2F8B0F6E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39">
        <w:r w:rsidRPr="00F21571">
          <w:rPr>
            <w:rFonts w:asciiTheme="majorHAnsi" w:hAnsiTheme="majorHAnsi" w:cstheme="majorHAnsi"/>
            <w:color w:val="0000FF"/>
            <w:u w:val="single"/>
          </w:rPr>
          <w:t>Seattle Central Center, Multiple Dates</w:t>
        </w:r>
      </w:hyperlink>
    </w:p>
    <w:p w14:paraId="04DBBFE3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lastRenderedPageBreak/>
        <w:t>Hurricane Ridge Blood Drives through 3/9/2025</w:t>
      </w:r>
    </w:p>
    <w:p w14:paraId="7D5D2188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40">
        <w:r w:rsidRPr="00F21571">
          <w:rPr>
            <w:rFonts w:asciiTheme="majorHAnsi" w:hAnsiTheme="majorHAnsi" w:cstheme="majorHAnsi"/>
            <w:color w:val="0000FF"/>
            <w:u w:val="single"/>
          </w:rPr>
          <w:t>Issaquah Highlands - Blakely Hall, 02/20/2025 8:30 am - 2:30 pm</w:t>
        </w:r>
      </w:hyperlink>
    </w:p>
    <w:p w14:paraId="78DC55D7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41">
        <w:r w:rsidRPr="00F21571">
          <w:rPr>
            <w:rFonts w:asciiTheme="majorHAnsi" w:hAnsiTheme="majorHAnsi" w:cstheme="majorHAnsi"/>
            <w:color w:val="0000FF"/>
            <w:u w:val="single"/>
          </w:rPr>
          <w:t>Movement Mortgage, 02/27/2025 10:00 am - 4:00 pm</w:t>
        </w:r>
      </w:hyperlink>
    </w:p>
    <w:p w14:paraId="37D607A0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Mohai, Space Needle Blood Drives through 3/9/2025</w:t>
      </w:r>
    </w:p>
    <w:p w14:paraId="28EF5BF8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42">
        <w:r w:rsidRPr="00F21571">
          <w:rPr>
            <w:rFonts w:asciiTheme="majorHAnsi" w:hAnsiTheme="majorHAnsi" w:cstheme="majorHAnsi"/>
            <w:color w:val="0000FF"/>
            <w:u w:val="single"/>
          </w:rPr>
          <w:t>One and Two Union Square, 02/10/2025 9:00 am - 3:00 pm</w:t>
        </w:r>
      </w:hyperlink>
    </w:p>
    <w:p w14:paraId="01A80094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43"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Church of Jesus Christ of </w:t>
        </w:r>
        <w:proofErr w:type="gramStart"/>
        <w:r w:rsidRPr="00F21571">
          <w:rPr>
            <w:rFonts w:asciiTheme="majorHAnsi" w:hAnsiTheme="majorHAnsi" w:cstheme="majorHAnsi"/>
            <w:color w:val="0000FF"/>
            <w:u w:val="single"/>
          </w:rPr>
          <w:t>Latter Day</w:t>
        </w:r>
        <w:proofErr w:type="gramEnd"/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 Saints, West Seattle, 02/10/2025 9:30 am - 4:30 pm</w:t>
        </w:r>
      </w:hyperlink>
    </w:p>
    <w:p w14:paraId="252AEC2F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44">
        <w:r w:rsidRPr="00F21571">
          <w:rPr>
            <w:rFonts w:asciiTheme="majorHAnsi" w:hAnsiTheme="majorHAnsi" w:cstheme="majorHAnsi"/>
            <w:color w:val="0000FF"/>
            <w:u w:val="single"/>
          </w:rPr>
          <w:t>Providence Swedish Cherry Hill, 02/10/2025 10:00 am - 4:00 pm</w:t>
        </w:r>
      </w:hyperlink>
    </w:p>
    <w:p w14:paraId="7AB38650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45"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Church of Jesus Christ of </w:t>
        </w:r>
        <w:proofErr w:type="gramStart"/>
        <w:r w:rsidRPr="00F21571">
          <w:rPr>
            <w:rFonts w:asciiTheme="majorHAnsi" w:hAnsiTheme="majorHAnsi" w:cstheme="majorHAnsi"/>
            <w:color w:val="0000FF"/>
            <w:u w:val="single"/>
          </w:rPr>
          <w:t>Latter Day</w:t>
        </w:r>
        <w:proofErr w:type="gramEnd"/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 Saints, West Seattle, 02/11/2025 9:00 am - 4:00 pm</w:t>
        </w:r>
      </w:hyperlink>
    </w:p>
    <w:p w14:paraId="54349C17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46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02/11/2025 10:00 am - 4:00 pm</w:t>
        </w:r>
      </w:hyperlink>
    </w:p>
    <w:p w14:paraId="01550BAE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47">
        <w:r w:rsidRPr="00F21571">
          <w:rPr>
            <w:rFonts w:asciiTheme="majorHAnsi" w:hAnsiTheme="majorHAnsi" w:cstheme="majorHAnsi"/>
            <w:color w:val="0000FF"/>
            <w:u w:val="single"/>
          </w:rPr>
          <w:t>Seattle Children's Hospital, 02/17/2025 9:00 am - 3:00 pm</w:t>
        </w:r>
      </w:hyperlink>
    </w:p>
    <w:p w14:paraId="36ADC636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48">
        <w:r w:rsidRPr="00F21571">
          <w:rPr>
            <w:rFonts w:asciiTheme="majorHAnsi" w:hAnsiTheme="majorHAnsi" w:cstheme="majorHAnsi"/>
            <w:color w:val="0000FF"/>
            <w:u w:val="single"/>
          </w:rPr>
          <w:t>Seattle Mariners, 02/17/2025 10:00 am - 4:00 pm</w:t>
        </w:r>
      </w:hyperlink>
    </w:p>
    <w:p w14:paraId="4399E1B5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49">
        <w:r w:rsidRPr="00F21571">
          <w:rPr>
            <w:rFonts w:asciiTheme="majorHAnsi" w:hAnsiTheme="majorHAnsi" w:cstheme="majorHAnsi"/>
            <w:color w:val="0000FF"/>
            <w:u w:val="single"/>
          </w:rPr>
          <w:t>Seattle Elks #92, 02/18/2025 10:00 am - 4:00 pm</w:t>
        </w:r>
      </w:hyperlink>
    </w:p>
    <w:p w14:paraId="0174A4C4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50">
        <w:r w:rsidRPr="00F21571">
          <w:rPr>
            <w:rFonts w:asciiTheme="majorHAnsi" w:hAnsiTheme="majorHAnsi" w:cstheme="majorHAnsi"/>
            <w:color w:val="0000FF"/>
            <w:u w:val="single"/>
          </w:rPr>
          <w:t>UW Hans Rosling Center for Population Health, 02/18/2025 10:00 am - 4:00 pm</w:t>
        </w:r>
      </w:hyperlink>
    </w:p>
    <w:p w14:paraId="72E195AB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51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02/19/2025 9:00 am - 3:00 pm</w:t>
        </w:r>
      </w:hyperlink>
    </w:p>
    <w:p w14:paraId="5337B03D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52">
        <w:r w:rsidRPr="00F21571">
          <w:rPr>
            <w:rFonts w:asciiTheme="majorHAnsi" w:hAnsiTheme="majorHAnsi" w:cstheme="majorHAnsi"/>
            <w:color w:val="0000FF"/>
            <w:u w:val="single"/>
          </w:rPr>
          <w:t>University Unitarian Church, 02/19/2025 11:00 am - 5:00 pm</w:t>
        </w:r>
      </w:hyperlink>
    </w:p>
    <w:p w14:paraId="1A7107ED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53">
        <w:r w:rsidRPr="00F21571">
          <w:rPr>
            <w:rFonts w:asciiTheme="majorHAnsi" w:hAnsiTheme="majorHAnsi" w:cstheme="majorHAnsi"/>
            <w:color w:val="0000FF"/>
            <w:u w:val="single"/>
          </w:rPr>
          <w:t>Faith Lutheran Church, 02/19/2025 12:00 pm - 6:00 pm</w:t>
        </w:r>
      </w:hyperlink>
    </w:p>
    <w:p w14:paraId="7D49DAEC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54">
        <w:r w:rsidRPr="00F21571">
          <w:rPr>
            <w:rFonts w:asciiTheme="majorHAnsi" w:hAnsiTheme="majorHAnsi" w:cstheme="majorHAnsi"/>
            <w:color w:val="0000FF"/>
            <w:u w:val="single"/>
          </w:rPr>
          <w:t>Providence Swedish Ballard, 02/21/2025 9:00 am - 3:00 pm</w:t>
        </w:r>
      </w:hyperlink>
    </w:p>
    <w:p w14:paraId="1560890C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55">
        <w:r w:rsidRPr="00F21571">
          <w:rPr>
            <w:rFonts w:asciiTheme="majorHAnsi" w:hAnsiTheme="majorHAnsi" w:cstheme="majorHAnsi"/>
            <w:color w:val="0000FF"/>
            <w:u w:val="single"/>
          </w:rPr>
          <w:t>Second &amp; Seneca, 02/26/2025 9:00 am - 3:00 pm</w:t>
        </w:r>
      </w:hyperlink>
    </w:p>
    <w:p w14:paraId="337647D5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56">
        <w:r w:rsidRPr="00F21571">
          <w:rPr>
            <w:rFonts w:asciiTheme="majorHAnsi" w:hAnsiTheme="majorHAnsi" w:cstheme="majorHAnsi"/>
            <w:color w:val="0000FF"/>
            <w:u w:val="single"/>
          </w:rPr>
          <w:t>Kaiser Permanente-Capitol Hill Campus, 02/26/2025 9:00 am - 3:00 pm</w:t>
        </w:r>
      </w:hyperlink>
    </w:p>
    <w:p w14:paraId="5BAE923D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57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02/26/2025 10:00 am - 4:00 pm</w:t>
        </w:r>
      </w:hyperlink>
    </w:p>
    <w:p w14:paraId="532D2286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58">
        <w:r w:rsidRPr="00F21571">
          <w:rPr>
            <w:rFonts w:asciiTheme="majorHAnsi" w:hAnsiTheme="majorHAnsi" w:cstheme="majorHAnsi"/>
            <w:color w:val="0000FF"/>
            <w:u w:val="single"/>
          </w:rPr>
          <w:t>Phinney Neighborhood Association, 02/28/2025 10:15 am - 4:15 pm</w:t>
        </w:r>
      </w:hyperlink>
    </w:p>
    <w:p w14:paraId="05924BE5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59">
        <w:r w:rsidRPr="00F21571">
          <w:rPr>
            <w:rFonts w:asciiTheme="majorHAnsi" w:hAnsiTheme="majorHAnsi" w:cstheme="majorHAnsi"/>
            <w:color w:val="0000FF"/>
            <w:u w:val="single"/>
          </w:rPr>
          <w:t>Magnolia Community, 03/03/2025 9:00 am - 3:00 pm</w:t>
        </w:r>
      </w:hyperlink>
    </w:p>
    <w:p w14:paraId="5876422B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60"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Church of Jesus Christ of </w:t>
        </w:r>
        <w:proofErr w:type="gramStart"/>
        <w:r w:rsidRPr="00F21571">
          <w:rPr>
            <w:rFonts w:asciiTheme="majorHAnsi" w:hAnsiTheme="majorHAnsi" w:cstheme="majorHAnsi"/>
            <w:color w:val="0000FF"/>
            <w:u w:val="single"/>
          </w:rPr>
          <w:t>Latter Day</w:t>
        </w:r>
        <w:proofErr w:type="gramEnd"/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 Saints, West Seattle, 03/03/2025 9:30 am - 4:30 pm</w:t>
        </w:r>
      </w:hyperlink>
    </w:p>
    <w:p w14:paraId="4BD54B61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61"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Church of Jesus Christ of </w:t>
        </w:r>
        <w:proofErr w:type="gramStart"/>
        <w:r w:rsidRPr="00F21571">
          <w:rPr>
            <w:rFonts w:asciiTheme="majorHAnsi" w:hAnsiTheme="majorHAnsi" w:cstheme="majorHAnsi"/>
            <w:color w:val="0000FF"/>
            <w:u w:val="single"/>
          </w:rPr>
          <w:t>Latter Day</w:t>
        </w:r>
        <w:proofErr w:type="gramEnd"/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 Saints, West Seattle, 03/04/2025 9:00 am - 5:00 pm</w:t>
        </w:r>
      </w:hyperlink>
    </w:p>
    <w:p w14:paraId="50B9A752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62"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Church of Jesus Christ of </w:t>
        </w:r>
        <w:proofErr w:type="gramStart"/>
        <w:r w:rsidRPr="00F21571">
          <w:rPr>
            <w:rFonts w:asciiTheme="majorHAnsi" w:hAnsiTheme="majorHAnsi" w:cstheme="majorHAnsi"/>
            <w:color w:val="0000FF"/>
            <w:u w:val="single"/>
          </w:rPr>
          <w:t>Latter Day</w:t>
        </w:r>
        <w:proofErr w:type="gramEnd"/>
        <w:r w:rsidRPr="00F21571">
          <w:rPr>
            <w:rFonts w:asciiTheme="majorHAnsi" w:hAnsiTheme="majorHAnsi" w:cstheme="majorHAnsi"/>
            <w:color w:val="0000FF"/>
            <w:u w:val="single"/>
          </w:rPr>
          <w:t xml:space="preserve"> Saints, West Seattle, 03/05/2025 9:00 am - 4:00 pm</w:t>
        </w:r>
      </w:hyperlink>
    </w:p>
    <w:p w14:paraId="7D54E1E2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63">
        <w:r w:rsidRPr="00F21571">
          <w:rPr>
            <w:rFonts w:asciiTheme="majorHAnsi" w:hAnsiTheme="majorHAnsi" w:cstheme="majorHAnsi"/>
            <w:color w:val="0000FF"/>
            <w:u w:val="single"/>
          </w:rPr>
          <w:t>Westlake Tower, 03/06/2025 9:00 am - 3:00 pm</w:t>
        </w:r>
      </w:hyperlink>
    </w:p>
    <w:p w14:paraId="3C6A86ED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64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03/07/2025 10:00 am - 4:00 pm</w:t>
        </w:r>
      </w:hyperlink>
    </w:p>
    <w:p w14:paraId="5DC6F442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65">
        <w:r w:rsidRPr="00F21571">
          <w:rPr>
            <w:rFonts w:asciiTheme="majorHAnsi" w:hAnsiTheme="majorHAnsi" w:cstheme="majorHAnsi"/>
            <w:color w:val="0000FF"/>
            <w:u w:val="single"/>
          </w:rPr>
          <w:t>Seattle Central Center, Multiple Dates</w:t>
        </w:r>
      </w:hyperlink>
    </w:p>
    <w:p w14:paraId="349570BA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PBJ - Ravenna Blood Drives through 3/9/2025</w:t>
      </w:r>
    </w:p>
    <w:p w14:paraId="641266DC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66">
        <w:r w:rsidRPr="00F21571">
          <w:rPr>
            <w:rFonts w:asciiTheme="majorHAnsi" w:hAnsiTheme="majorHAnsi" w:cstheme="majorHAnsi"/>
            <w:color w:val="0000FF"/>
            <w:u w:val="single"/>
          </w:rPr>
          <w:t>One and Two Union Square, 02/10/2025 9:00 am - 3:00 pm</w:t>
        </w:r>
      </w:hyperlink>
    </w:p>
    <w:p w14:paraId="3100F737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67">
        <w:r w:rsidRPr="00F21571">
          <w:rPr>
            <w:rFonts w:asciiTheme="majorHAnsi" w:hAnsiTheme="majorHAnsi" w:cstheme="majorHAnsi"/>
            <w:color w:val="0000FF"/>
            <w:u w:val="single"/>
          </w:rPr>
          <w:t>Providence Swedish Cherry Hill, 02/10/2025 10:00 am - 4:00 pm</w:t>
        </w:r>
      </w:hyperlink>
    </w:p>
    <w:p w14:paraId="0D18C509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68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02/11/2025 10:00 am - 4:00 pm</w:t>
        </w:r>
      </w:hyperlink>
    </w:p>
    <w:p w14:paraId="0A4BABC3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69">
        <w:r w:rsidRPr="00F21571">
          <w:rPr>
            <w:rFonts w:asciiTheme="majorHAnsi" w:hAnsiTheme="majorHAnsi" w:cstheme="majorHAnsi"/>
            <w:color w:val="0000FF"/>
            <w:u w:val="single"/>
          </w:rPr>
          <w:t>Seattle Children's Hospital, 02/17/2025 9:00 am - 3:00 pm</w:t>
        </w:r>
      </w:hyperlink>
    </w:p>
    <w:p w14:paraId="140901E1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70">
        <w:r w:rsidRPr="00F21571">
          <w:rPr>
            <w:rFonts w:asciiTheme="majorHAnsi" w:hAnsiTheme="majorHAnsi" w:cstheme="majorHAnsi"/>
            <w:color w:val="0000FF"/>
            <w:u w:val="single"/>
          </w:rPr>
          <w:t>UW Hans Rosling Center for Population Health, 02/18/2025 10:00 am - 4:00 pm</w:t>
        </w:r>
      </w:hyperlink>
    </w:p>
    <w:p w14:paraId="3899C465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71">
        <w:r w:rsidRPr="00F21571">
          <w:rPr>
            <w:rFonts w:asciiTheme="majorHAnsi" w:hAnsiTheme="majorHAnsi" w:cstheme="majorHAnsi"/>
            <w:color w:val="0000FF"/>
            <w:u w:val="single"/>
          </w:rPr>
          <w:t>Seattle Elks #92, 02/18/2025 10:00 am - 4:00 pm</w:t>
        </w:r>
      </w:hyperlink>
    </w:p>
    <w:p w14:paraId="7E101E3F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72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02/19/2025 9:00 am - 3:00 pm</w:t>
        </w:r>
      </w:hyperlink>
    </w:p>
    <w:p w14:paraId="4B6542A2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73">
        <w:r w:rsidRPr="00F21571">
          <w:rPr>
            <w:rFonts w:asciiTheme="majorHAnsi" w:hAnsiTheme="majorHAnsi" w:cstheme="majorHAnsi"/>
            <w:color w:val="0000FF"/>
            <w:u w:val="single"/>
          </w:rPr>
          <w:t>University Unitarian Church, 02/19/2025 11:00 am - 5:00 pm</w:t>
        </w:r>
      </w:hyperlink>
    </w:p>
    <w:p w14:paraId="06BA227D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74">
        <w:r w:rsidRPr="00F21571">
          <w:rPr>
            <w:rFonts w:asciiTheme="majorHAnsi" w:hAnsiTheme="majorHAnsi" w:cstheme="majorHAnsi"/>
            <w:color w:val="0000FF"/>
            <w:u w:val="single"/>
          </w:rPr>
          <w:t>Faith Lutheran Church, 02/19/2025 12:00 pm - 6:00 pm</w:t>
        </w:r>
      </w:hyperlink>
    </w:p>
    <w:p w14:paraId="2DC9BC86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75">
        <w:r w:rsidRPr="00F21571">
          <w:rPr>
            <w:rFonts w:asciiTheme="majorHAnsi" w:hAnsiTheme="majorHAnsi" w:cstheme="majorHAnsi"/>
            <w:color w:val="0000FF"/>
            <w:u w:val="single"/>
          </w:rPr>
          <w:t>Providence Swedish Ballard, 02/21/2025 9:00 am - 3:00 pm</w:t>
        </w:r>
      </w:hyperlink>
    </w:p>
    <w:p w14:paraId="2F52337A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76">
        <w:r w:rsidRPr="00F21571">
          <w:rPr>
            <w:rFonts w:asciiTheme="majorHAnsi" w:hAnsiTheme="majorHAnsi" w:cstheme="majorHAnsi"/>
            <w:color w:val="0000FF"/>
            <w:u w:val="single"/>
          </w:rPr>
          <w:t>Kaiser Permanente-Capitol Hill Campus, 02/26/2025 9:00 am - 3:00 pm</w:t>
        </w:r>
      </w:hyperlink>
    </w:p>
    <w:p w14:paraId="7F8D9E24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77">
        <w:r w:rsidRPr="00F21571">
          <w:rPr>
            <w:rFonts w:asciiTheme="majorHAnsi" w:hAnsiTheme="majorHAnsi" w:cstheme="majorHAnsi"/>
            <w:color w:val="0000FF"/>
            <w:u w:val="single"/>
          </w:rPr>
          <w:t>Second &amp; Seneca, 02/26/2025 9:00 am - 3:00 pm</w:t>
        </w:r>
      </w:hyperlink>
    </w:p>
    <w:p w14:paraId="76F8CE93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78">
        <w:r w:rsidRPr="00F21571">
          <w:rPr>
            <w:rFonts w:asciiTheme="majorHAnsi" w:hAnsiTheme="majorHAnsi" w:cstheme="majorHAnsi"/>
            <w:color w:val="0000FF"/>
            <w:u w:val="single"/>
          </w:rPr>
          <w:t>Aegis Living Kirkland Waterfront, 02/26/2025 9:00 am - 3:00 pm</w:t>
        </w:r>
      </w:hyperlink>
    </w:p>
    <w:p w14:paraId="4219D536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79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02/26/2025 10:00 am - 4:00 pm</w:t>
        </w:r>
      </w:hyperlink>
    </w:p>
    <w:p w14:paraId="74156389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80">
        <w:r w:rsidRPr="00F21571">
          <w:rPr>
            <w:rFonts w:asciiTheme="majorHAnsi" w:hAnsiTheme="majorHAnsi" w:cstheme="majorHAnsi"/>
            <w:color w:val="0000FF"/>
            <w:u w:val="single"/>
          </w:rPr>
          <w:t>Phinney Neighborhood Association, 02/28/2025 10:15 am - 4:15 pm</w:t>
        </w:r>
      </w:hyperlink>
    </w:p>
    <w:p w14:paraId="739886B0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81">
        <w:r w:rsidRPr="00F21571">
          <w:rPr>
            <w:rFonts w:asciiTheme="majorHAnsi" w:hAnsiTheme="majorHAnsi" w:cstheme="majorHAnsi"/>
            <w:color w:val="0000FF"/>
            <w:u w:val="single"/>
          </w:rPr>
          <w:t>Magnolia Community, 03/03/2025 9:00 am - 3:00 pm</w:t>
        </w:r>
      </w:hyperlink>
    </w:p>
    <w:p w14:paraId="3D73FAF5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82">
        <w:r w:rsidRPr="00F21571">
          <w:rPr>
            <w:rFonts w:asciiTheme="majorHAnsi" w:hAnsiTheme="majorHAnsi" w:cstheme="majorHAnsi"/>
            <w:color w:val="0000FF"/>
            <w:u w:val="single"/>
          </w:rPr>
          <w:t>Westlake Tower, 03/06/2025 9:00 am - 3:00 pm</w:t>
        </w:r>
      </w:hyperlink>
    </w:p>
    <w:p w14:paraId="256F6DEF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83">
        <w:r w:rsidRPr="00F21571">
          <w:rPr>
            <w:rFonts w:asciiTheme="majorHAnsi" w:hAnsiTheme="majorHAnsi" w:cstheme="majorHAnsi"/>
            <w:color w:val="0000FF"/>
            <w:u w:val="single"/>
          </w:rPr>
          <w:t>UW Health Sciences, 03/07/2025 10:00 am - 4:00 pm</w:t>
        </w:r>
      </w:hyperlink>
    </w:p>
    <w:p w14:paraId="3ED93700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84">
        <w:r w:rsidRPr="00F21571">
          <w:rPr>
            <w:rFonts w:asciiTheme="majorHAnsi" w:hAnsiTheme="majorHAnsi" w:cstheme="majorHAnsi"/>
            <w:color w:val="0000FF"/>
            <w:u w:val="single"/>
          </w:rPr>
          <w:t>North Seattle Center, Multiple Dates</w:t>
        </w:r>
      </w:hyperlink>
    </w:p>
    <w:p w14:paraId="2E1FD84A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85">
        <w:r w:rsidRPr="00F21571">
          <w:rPr>
            <w:rFonts w:asciiTheme="majorHAnsi" w:hAnsiTheme="majorHAnsi" w:cstheme="majorHAnsi"/>
            <w:color w:val="0000FF"/>
            <w:u w:val="single"/>
          </w:rPr>
          <w:t>Seattle Central Center, Multiple Dates</w:t>
        </w:r>
      </w:hyperlink>
    </w:p>
    <w:p w14:paraId="16B947D5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lastRenderedPageBreak/>
        <w:t>Perestroika Blood Drives through 3/9/2025</w:t>
      </w:r>
    </w:p>
    <w:p w14:paraId="5D056BA7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86">
        <w:r w:rsidRPr="00F21571">
          <w:rPr>
            <w:rFonts w:asciiTheme="majorHAnsi" w:hAnsiTheme="majorHAnsi" w:cstheme="majorHAnsi"/>
            <w:color w:val="0000FF"/>
            <w:u w:val="single"/>
          </w:rPr>
          <w:t>Overlake Medical Center, 02/07/2025 10:00 am - 4:00 pm</w:t>
        </w:r>
      </w:hyperlink>
    </w:p>
    <w:p w14:paraId="33FFC521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87">
        <w:r w:rsidRPr="00F21571">
          <w:rPr>
            <w:rFonts w:asciiTheme="majorHAnsi" w:hAnsiTheme="majorHAnsi" w:cstheme="majorHAnsi"/>
            <w:color w:val="0000FF"/>
            <w:u w:val="single"/>
          </w:rPr>
          <w:t>Symetra Center, 02/12/2025 9:00 am - 3:00 pm</w:t>
        </w:r>
      </w:hyperlink>
    </w:p>
    <w:p w14:paraId="763A4632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88">
        <w:r w:rsidRPr="00F21571">
          <w:rPr>
            <w:rFonts w:asciiTheme="majorHAnsi" w:hAnsiTheme="majorHAnsi" w:cstheme="majorHAnsi"/>
            <w:color w:val="0000FF"/>
            <w:u w:val="single"/>
          </w:rPr>
          <w:t>Aegis Living Kirkland Waterfront, 02/26/2025 9:00 am - 3:00 pm</w:t>
        </w:r>
      </w:hyperlink>
    </w:p>
    <w:p w14:paraId="34A3E9BF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89">
        <w:r w:rsidRPr="00F21571">
          <w:rPr>
            <w:rFonts w:asciiTheme="majorHAnsi" w:hAnsiTheme="majorHAnsi" w:cstheme="majorHAnsi"/>
            <w:color w:val="0000FF"/>
            <w:u w:val="single"/>
          </w:rPr>
          <w:t>Westpark Office Park, 02/26/2025 9:00 am - 3:00 pm</w:t>
        </w:r>
      </w:hyperlink>
    </w:p>
    <w:p w14:paraId="0F4B085A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90">
        <w:r w:rsidRPr="00F21571">
          <w:rPr>
            <w:rFonts w:asciiTheme="majorHAnsi" w:hAnsiTheme="majorHAnsi" w:cstheme="majorHAnsi"/>
            <w:color w:val="0000FF"/>
            <w:u w:val="single"/>
          </w:rPr>
          <w:t>City of Redmond, 03/04/2025 9:00 am - 3:00 pm</w:t>
        </w:r>
      </w:hyperlink>
    </w:p>
    <w:p w14:paraId="4C8C0E81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91">
        <w:r w:rsidRPr="00F21571">
          <w:rPr>
            <w:rFonts w:asciiTheme="majorHAnsi" w:hAnsiTheme="majorHAnsi" w:cstheme="majorHAnsi"/>
            <w:color w:val="0000FF"/>
            <w:u w:val="single"/>
          </w:rPr>
          <w:t>City of Bellevue, 03/04/2025 9:30 am - 3:30 pm</w:t>
        </w:r>
      </w:hyperlink>
    </w:p>
    <w:p w14:paraId="34155257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92">
        <w:r w:rsidRPr="00F21571">
          <w:rPr>
            <w:rFonts w:asciiTheme="majorHAnsi" w:hAnsiTheme="majorHAnsi" w:cstheme="majorHAnsi"/>
            <w:color w:val="0000FF"/>
            <w:u w:val="single"/>
          </w:rPr>
          <w:t>Bellevue Center, Multiple Dates</w:t>
        </w:r>
      </w:hyperlink>
    </w:p>
    <w:p w14:paraId="3104A787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Rat City Blood Drives through 3/9/2025</w:t>
      </w:r>
    </w:p>
    <w:p w14:paraId="1A9BAA4E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93">
        <w:r w:rsidRPr="00F21571">
          <w:rPr>
            <w:rFonts w:asciiTheme="majorHAnsi" w:hAnsiTheme="majorHAnsi" w:cstheme="majorHAnsi"/>
            <w:color w:val="0000FF"/>
            <w:u w:val="single"/>
          </w:rPr>
          <w:t>City of Normandy Park, 03/03/2025 9:30 am - 3:30 pm</w:t>
        </w:r>
      </w:hyperlink>
    </w:p>
    <w:p w14:paraId="60E13804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Robinswood Blood Drives through 3/9/2025</w:t>
      </w:r>
    </w:p>
    <w:p w14:paraId="3B2EEECF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94">
        <w:r w:rsidRPr="00F21571">
          <w:rPr>
            <w:rFonts w:asciiTheme="majorHAnsi" w:hAnsiTheme="majorHAnsi" w:cstheme="majorHAnsi"/>
            <w:color w:val="0000FF"/>
            <w:u w:val="single"/>
          </w:rPr>
          <w:t>Overlake Medical Center, 02/07/2025 10:00 am - 4:00 pm</w:t>
        </w:r>
      </w:hyperlink>
    </w:p>
    <w:p w14:paraId="128C509F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95">
        <w:r w:rsidRPr="00F21571">
          <w:rPr>
            <w:rFonts w:asciiTheme="majorHAnsi" w:hAnsiTheme="majorHAnsi" w:cstheme="majorHAnsi"/>
            <w:color w:val="0000FF"/>
            <w:u w:val="single"/>
          </w:rPr>
          <w:t>Symetra Center, 02/12/2025 9:00 am - 3:00 pm</w:t>
        </w:r>
      </w:hyperlink>
    </w:p>
    <w:p w14:paraId="2BFD99F0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96">
        <w:r w:rsidRPr="00F21571">
          <w:rPr>
            <w:rFonts w:asciiTheme="majorHAnsi" w:hAnsiTheme="majorHAnsi" w:cstheme="majorHAnsi"/>
            <w:color w:val="0000FF"/>
            <w:u w:val="single"/>
          </w:rPr>
          <w:t>Westpark Office Park, 02/26/2025 9:00 am - 3:00 pm</w:t>
        </w:r>
      </w:hyperlink>
    </w:p>
    <w:p w14:paraId="3B074C2D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97">
        <w:r w:rsidRPr="00F21571">
          <w:rPr>
            <w:rFonts w:asciiTheme="majorHAnsi" w:hAnsiTheme="majorHAnsi" w:cstheme="majorHAnsi"/>
            <w:color w:val="0000FF"/>
            <w:u w:val="single"/>
          </w:rPr>
          <w:t>Aegis Living Kirkland Waterfront, 02/26/2025 9:00 am - 3:00 pm</w:t>
        </w:r>
      </w:hyperlink>
    </w:p>
    <w:p w14:paraId="220238D6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98">
        <w:r w:rsidRPr="00F21571">
          <w:rPr>
            <w:rFonts w:asciiTheme="majorHAnsi" w:hAnsiTheme="majorHAnsi" w:cstheme="majorHAnsi"/>
            <w:color w:val="0000FF"/>
            <w:u w:val="single"/>
          </w:rPr>
          <w:t>City of Redmond, 03/04/2025 9:00 am - 3:00 pm</w:t>
        </w:r>
      </w:hyperlink>
    </w:p>
    <w:p w14:paraId="4A4B1F17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199">
        <w:r w:rsidRPr="00F21571">
          <w:rPr>
            <w:rFonts w:asciiTheme="majorHAnsi" w:hAnsiTheme="majorHAnsi" w:cstheme="majorHAnsi"/>
            <w:color w:val="0000FF"/>
            <w:u w:val="single"/>
          </w:rPr>
          <w:t>City of Bellevue, 03/04/2025 9:30 am - 3:30 pm</w:t>
        </w:r>
      </w:hyperlink>
    </w:p>
    <w:p w14:paraId="3EF49BC8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00">
        <w:r w:rsidRPr="00F21571">
          <w:rPr>
            <w:rFonts w:asciiTheme="majorHAnsi" w:hAnsiTheme="majorHAnsi" w:cstheme="majorHAnsi"/>
            <w:color w:val="0000FF"/>
            <w:u w:val="single"/>
          </w:rPr>
          <w:t>Bellevue Center, Multiple Dates</w:t>
        </w:r>
      </w:hyperlink>
    </w:p>
    <w:p w14:paraId="49092D1C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Sasquatch, Speakeasy, Thunderdome Blood Drives through 3/9/2025</w:t>
      </w:r>
    </w:p>
    <w:p w14:paraId="001462C4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01">
        <w:r w:rsidRPr="00F21571">
          <w:rPr>
            <w:rFonts w:asciiTheme="majorHAnsi" w:hAnsiTheme="majorHAnsi" w:cstheme="majorHAnsi"/>
            <w:color w:val="0000FF"/>
            <w:u w:val="single"/>
          </w:rPr>
          <w:t>Church of the Holy Cross, 02/07/2025 10:00 am - 4:00 pm</w:t>
        </w:r>
      </w:hyperlink>
    </w:p>
    <w:p w14:paraId="291DB9A5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02">
        <w:r w:rsidRPr="00F21571">
          <w:rPr>
            <w:rFonts w:asciiTheme="majorHAnsi" w:hAnsiTheme="majorHAnsi" w:cstheme="majorHAnsi"/>
            <w:color w:val="0000FF"/>
            <w:u w:val="single"/>
          </w:rPr>
          <w:t>Church of the Holy Cross, 02/08/2025 9:00 am - 3:00 pm</w:t>
        </w:r>
      </w:hyperlink>
    </w:p>
    <w:p w14:paraId="7467AA82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03">
        <w:r w:rsidRPr="00F21571">
          <w:rPr>
            <w:rFonts w:asciiTheme="majorHAnsi" w:hAnsiTheme="majorHAnsi" w:cstheme="majorHAnsi"/>
            <w:color w:val="0000FF"/>
            <w:u w:val="single"/>
          </w:rPr>
          <w:t>Parklands North Creek, 02/11/2025 9:00 am - 3:00 pm</w:t>
        </w:r>
      </w:hyperlink>
    </w:p>
    <w:p w14:paraId="48053436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04">
        <w:r w:rsidRPr="00F21571">
          <w:rPr>
            <w:rFonts w:asciiTheme="majorHAnsi" w:hAnsiTheme="majorHAnsi" w:cstheme="majorHAnsi"/>
            <w:color w:val="0000FF"/>
            <w:u w:val="single"/>
          </w:rPr>
          <w:t>Keller Williams Eastside Realty, 02/13/2025 9:00 am - 3:00 pm</w:t>
        </w:r>
      </w:hyperlink>
    </w:p>
    <w:p w14:paraId="0AB0E68B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05">
        <w:r w:rsidRPr="00F21571">
          <w:rPr>
            <w:rFonts w:asciiTheme="majorHAnsi" w:hAnsiTheme="majorHAnsi" w:cstheme="majorHAnsi"/>
            <w:color w:val="0000FF"/>
            <w:u w:val="single"/>
          </w:rPr>
          <w:t>EvergreenHealth Kirkland, 02/13/2025 11:00 am - 5:00 pm</w:t>
        </w:r>
      </w:hyperlink>
    </w:p>
    <w:p w14:paraId="3F891DB1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06">
        <w:r w:rsidRPr="00F21571">
          <w:rPr>
            <w:rFonts w:asciiTheme="majorHAnsi" w:hAnsiTheme="majorHAnsi" w:cstheme="majorHAnsi"/>
            <w:color w:val="0000FF"/>
            <w:u w:val="single"/>
          </w:rPr>
          <w:t>Northshore YMCA, 02/20/2025 10:00 am - 4:00 pm</w:t>
        </w:r>
      </w:hyperlink>
    </w:p>
    <w:p w14:paraId="0A44D5D0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07">
        <w:r w:rsidRPr="00F21571">
          <w:rPr>
            <w:rFonts w:asciiTheme="majorHAnsi" w:hAnsiTheme="majorHAnsi" w:cstheme="majorHAnsi"/>
            <w:color w:val="0000FF"/>
            <w:u w:val="single"/>
          </w:rPr>
          <w:t>UW Bothell/Cascadia College, 02/25/2025 10:00 am - 4:00 pm</w:t>
        </w:r>
      </w:hyperlink>
    </w:p>
    <w:p w14:paraId="0DCB3D1F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08">
        <w:r w:rsidRPr="00F21571">
          <w:rPr>
            <w:rFonts w:asciiTheme="majorHAnsi" w:hAnsiTheme="majorHAnsi" w:cstheme="majorHAnsi"/>
            <w:color w:val="0000FF"/>
            <w:u w:val="single"/>
          </w:rPr>
          <w:t>Monolith Productions, 02/26/2025 9:00 am - 3:00 pm</w:t>
        </w:r>
      </w:hyperlink>
    </w:p>
    <w:p w14:paraId="48F47659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09">
        <w:r w:rsidRPr="00F21571">
          <w:rPr>
            <w:rFonts w:asciiTheme="majorHAnsi" w:hAnsiTheme="majorHAnsi" w:cstheme="majorHAnsi"/>
            <w:color w:val="0000FF"/>
            <w:u w:val="single"/>
          </w:rPr>
          <w:t>Aegis Living Kirkland Waterfront, 02/26/2025 9:00 am - 3:00 pm</w:t>
        </w:r>
      </w:hyperlink>
    </w:p>
    <w:p w14:paraId="656D14FD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10">
        <w:r w:rsidRPr="00F21571">
          <w:rPr>
            <w:rFonts w:asciiTheme="majorHAnsi" w:hAnsiTheme="majorHAnsi" w:cstheme="majorHAnsi"/>
            <w:color w:val="0000FF"/>
            <w:u w:val="single"/>
          </w:rPr>
          <w:t>Westpark Office Park, 02/26/2025 9:00 am - 3:00 pm</w:t>
        </w:r>
      </w:hyperlink>
    </w:p>
    <w:p w14:paraId="24CB13E4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11">
        <w:r w:rsidRPr="00F21571">
          <w:rPr>
            <w:rFonts w:asciiTheme="majorHAnsi" w:hAnsiTheme="majorHAnsi" w:cstheme="majorHAnsi"/>
            <w:color w:val="0000FF"/>
            <w:u w:val="single"/>
          </w:rPr>
          <w:t>City of Redmond, 03/04/2025 9:00 am - 3:00 pm</w:t>
        </w:r>
      </w:hyperlink>
    </w:p>
    <w:p w14:paraId="1DC6CD79" w14:textId="77777777" w:rsidR="0013717F" w:rsidRPr="00F21571" w:rsidRDefault="00000000">
      <w:pPr>
        <w:pStyle w:val="Heading1"/>
        <w:rPr>
          <w:rFonts w:cstheme="majorHAnsi"/>
        </w:rPr>
      </w:pPr>
      <w:r w:rsidRPr="00F21571">
        <w:rPr>
          <w:rFonts w:cstheme="majorHAnsi"/>
        </w:rPr>
        <w:t>Timber, Tundra, Tundra Speed Blood Drives through 3/9/2025</w:t>
      </w:r>
    </w:p>
    <w:p w14:paraId="6EC564E9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12">
        <w:r w:rsidRPr="00F21571">
          <w:rPr>
            <w:rFonts w:asciiTheme="majorHAnsi" w:hAnsiTheme="majorHAnsi" w:cstheme="majorHAnsi"/>
            <w:color w:val="0000FF"/>
            <w:u w:val="single"/>
          </w:rPr>
          <w:t>Church of the Holy Cross, 02/07/2025 10:00 am - 4:00 pm</w:t>
        </w:r>
      </w:hyperlink>
    </w:p>
    <w:p w14:paraId="25BD2333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13">
        <w:r w:rsidRPr="00F21571">
          <w:rPr>
            <w:rFonts w:asciiTheme="majorHAnsi" w:hAnsiTheme="majorHAnsi" w:cstheme="majorHAnsi"/>
            <w:color w:val="0000FF"/>
            <w:u w:val="single"/>
          </w:rPr>
          <w:t>Church of the Holy Cross, 02/08/2025 9:00 am - 3:00 pm</w:t>
        </w:r>
      </w:hyperlink>
    </w:p>
    <w:p w14:paraId="63FC2C60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14">
        <w:r w:rsidRPr="00F21571">
          <w:rPr>
            <w:rFonts w:asciiTheme="majorHAnsi" w:hAnsiTheme="majorHAnsi" w:cstheme="majorHAnsi"/>
            <w:color w:val="0000FF"/>
            <w:u w:val="single"/>
          </w:rPr>
          <w:t>Parklands North Creek, 02/11/2025 9:00 am - 3:00 pm</w:t>
        </w:r>
      </w:hyperlink>
    </w:p>
    <w:p w14:paraId="5C3F3857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15">
        <w:r w:rsidRPr="00F21571">
          <w:rPr>
            <w:rFonts w:asciiTheme="majorHAnsi" w:hAnsiTheme="majorHAnsi" w:cstheme="majorHAnsi"/>
            <w:color w:val="0000FF"/>
            <w:u w:val="single"/>
          </w:rPr>
          <w:t>Keller Williams Eastside Realty, 02/13/2025 9:00 am - 3:00 pm</w:t>
        </w:r>
      </w:hyperlink>
    </w:p>
    <w:p w14:paraId="006136CE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16">
        <w:r w:rsidRPr="00F21571">
          <w:rPr>
            <w:rFonts w:asciiTheme="majorHAnsi" w:hAnsiTheme="majorHAnsi" w:cstheme="majorHAnsi"/>
            <w:color w:val="0000FF"/>
            <w:u w:val="single"/>
          </w:rPr>
          <w:t>EvergreenHealth Kirkland, 02/13/2025 11:00 am - 5:00 pm</w:t>
        </w:r>
      </w:hyperlink>
    </w:p>
    <w:p w14:paraId="2C801E1B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17">
        <w:r w:rsidRPr="00F21571">
          <w:rPr>
            <w:rFonts w:asciiTheme="majorHAnsi" w:hAnsiTheme="majorHAnsi" w:cstheme="majorHAnsi"/>
            <w:color w:val="0000FF"/>
            <w:u w:val="single"/>
          </w:rPr>
          <w:t>Orangetheory Fitness Bothell, 02/14/2025 10:00 am - 4:00 pm</w:t>
        </w:r>
      </w:hyperlink>
    </w:p>
    <w:p w14:paraId="4A0FBE29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18">
        <w:r w:rsidRPr="00F21571">
          <w:rPr>
            <w:rFonts w:asciiTheme="majorHAnsi" w:hAnsiTheme="majorHAnsi" w:cstheme="majorHAnsi"/>
            <w:color w:val="0000FF"/>
            <w:u w:val="single"/>
          </w:rPr>
          <w:t>Walgreens Woodinville, 02/17/2025 8:00 am - 2:00 pm</w:t>
        </w:r>
      </w:hyperlink>
    </w:p>
    <w:p w14:paraId="58FF16A4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19">
        <w:r w:rsidRPr="00F21571">
          <w:rPr>
            <w:rFonts w:asciiTheme="majorHAnsi" w:hAnsiTheme="majorHAnsi" w:cstheme="majorHAnsi"/>
            <w:color w:val="0000FF"/>
            <w:u w:val="single"/>
          </w:rPr>
          <w:t>Northshore YMCA, 02/20/2025 10:00 am - 4:00 pm</w:t>
        </w:r>
      </w:hyperlink>
    </w:p>
    <w:p w14:paraId="4D14730F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20">
        <w:r w:rsidRPr="00F21571">
          <w:rPr>
            <w:rFonts w:asciiTheme="majorHAnsi" w:hAnsiTheme="majorHAnsi" w:cstheme="majorHAnsi"/>
            <w:color w:val="0000FF"/>
            <w:u w:val="single"/>
          </w:rPr>
          <w:t>UW Bothell/Cascadia College, 02/25/2025 10:00 am - 4:00 pm</w:t>
        </w:r>
      </w:hyperlink>
    </w:p>
    <w:p w14:paraId="248EEC5B" w14:textId="77777777" w:rsidR="0013717F" w:rsidRPr="00F21571" w:rsidRDefault="00000000" w:rsidP="00F21571">
      <w:pPr>
        <w:rPr>
          <w:rFonts w:asciiTheme="majorHAnsi" w:hAnsiTheme="majorHAnsi" w:cstheme="majorHAnsi"/>
        </w:rPr>
      </w:pPr>
      <w:hyperlink r:id="rId221">
        <w:r w:rsidRPr="00F21571">
          <w:rPr>
            <w:rFonts w:asciiTheme="majorHAnsi" w:hAnsiTheme="majorHAnsi" w:cstheme="majorHAnsi"/>
            <w:color w:val="0000FF"/>
            <w:u w:val="single"/>
          </w:rPr>
          <w:t>Monolith Productions, 02/26/2025 9:00 am - 3:00 pm</w:t>
        </w:r>
      </w:hyperlink>
    </w:p>
    <w:sectPr w:rsidR="0013717F" w:rsidRPr="00F215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214671"/>
    <w:multiLevelType w:val="hybridMultilevel"/>
    <w:tmpl w:val="665C6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FE5E78"/>
    <w:multiLevelType w:val="hybridMultilevel"/>
    <w:tmpl w:val="FD16F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8961D4"/>
    <w:multiLevelType w:val="hybridMultilevel"/>
    <w:tmpl w:val="DEDC2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FB7BC0"/>
    <w:multiLevelType w:val="hybridMultilevel"/>
    <w:tmpl w:val="6F988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00121"/>
    <w:multiLevelType w:val="hybridMultilevel"/>
    <w:tmpl w:val="0C045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EB0AAD"/>
    <w:multiLevelType w:val="hybridMultilevel"/>
    <w:tmpl w:val="F7FC3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44A4"/>
    <w:multiLevelType w:val="hybridMultilevel"/>
    <w:tmpl w:val="28BE8B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DD65F4"/>
    <w:multiLevelType w:val="hybridMultilevel"/>
    <w:tmpl w:val="0D782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637FC1"/>
    <w:multiLevelType w:val="hybridMultilevel"/>
    <w:tmpl w:val="A97EE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A17BA3"/>
    <w:multiLevelType w:val="hybridMultilevel"/>
    <w:tmpl w:val="CD82A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664B5C"/>
    <w:multiLevelType w:val="hybridMultilevel"/>
    <w:tmpl w:val="954E6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491D24"/>
    <w:multiLevelType w:val="hybridMultilevel"/>
    <w:tmpl w:val="D68E8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FC6AC2"/>
    <w:multiLevelType w:val="hybridMultilevel"/>
    <w:tmpl w:val="AC04A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562CF5"/>
    <w:multiLevelType w:val="hybridMultilevel"/>
    <w:tmpl w:val="01B61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000C54"/>
    <w:multiLevelType w:val="hybridMultilevel"/>
    <w:tmpl w:val="66B49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9E4607"/>
    <w:multiLevelType w:val="hybridMultilevel"/>
    <w:tmpl w:val="5F48C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64017F"/>
    <w:multiLevelType w:val="hybridMultilevel"/>
    <w:tmpl w:val="33CA1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1171AC"/>
    <w:multiLevelType w:val="hybridMultilevel"/>
    <w:tmpl w:val="34B0C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C07D60"/>
    <w:multiLevelType w:val="hybridMultilevel"/>
    <w:tmpl w:val="2E90A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2D349A"/>
    <w:multiLevelType w:val="hybridMultilevel"/>
    <w:tmpl w:val="52587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9468981">
    <w:abstractNumId w:val="8"/>
  </w:num>
  <w:num w:numId="2" w16cid:durableId="995256917">
    <w:abstractNumId w:val="6"/>
  </w:num>
  <w:num w:numId="3" w16cid:durableId="428088821">
    <w:abstractNumId w:val="5"/>
  </w:num>
  <w:num w:numId="4" w16cid:durableId="2081438629">
    <w:abstractNumId w:val="4"/>
  </w:num>
  <w:num w:numId="5" w16cid:durableId="853685945">
    <w:abstractNumId w:val="7"/>
  </w:num>
  <w:num w:numId="6" w16cid:durableId="1194881495">
    <w:abstractNumId w:val="3"/>
  </w:num>
  <w:num w:numId="7" w16cid:durableId="967904681">
    <w:abstractNumId w:val="2"/>
  </w:num>
  <w:num w:numId="8" w16cid:durableId="581304517">
    <w:abstractNumId w:val="1"/>
  </w:num>
  <w:num w:numId="9" w16cid:durableId="42758665">
    <w:abstractNumId w:val="0"/>
  </w:num>
  <w:num w:numId="10" w16cid:durableId="803700666">
    <w:abstractNumId w:val="21"/>
  </w:num>
  <w:num w:numId="11" w16cid:durableId="1482115821">
    <w:abstractNumId w:val="18"/>
  </w:num>
  <w:num w:numId="12" w16cid:durableId="1738823037">
    <w:abstractNumId w:val="22"/>
  </w:num>
  <w:num w:numId="13" w16cid:durableId="1069040955">
    <w:abstractNumId w:val="14"/>
  </w:num>
  <w:num w:numId="14" w16cid:durableId="665943261">
    <w:abstractNumId w:val="24"/>
  </w:num>
  <w:num w:numId="15" w16cid:durableId="1879778265">
    <w:abstractNumId w:val="23"/>
  </w:num>
  <w:num w:numId="16" w16cid:durableId="1939485980">
    <w:abstractNumId w:val="20"/>
  </w:num>
  <w:num w:numId="17" w16cid:durableId="897476492">
    <w:abstractNumId w:val="13"/>
  </w:num>
  <w:num w:numId="18" w16cid:durableId="95562738">
    <w:abstractNumId w:val="16"/>
  </w:num>
  <w:num w:numId="19" w16cid:durableId="1536233067">
    <w:abstractNumId w:val="19"/>
  </w:num>
  <w:num w:numId="20" w16cid:durableId="1460104076">
    <w:abstractNumId w:val="15"/>
  </w:num>
  <w:num w:numId="21" w16cid:durableId="1048914122">
    <w:abstractNumId w:val="28"/>
  </w:num>
  <w:num w:numId="22" w16cid:durableId="1465851556">
    <w:abstractNumId w:val="12"/>
  </w:num>
  <w:num w:numId="23" w16cid:durableId="8338849">
    <w:abstractNumId w:val="9"/>
  </w:num>
  <w:num w:numId="24" w16cid:durableId="1123574061">
    <w:abstractNumId w:val="17"/>
  </w:num>
  <w:num w:numId="25" w16cid:durableId="549223379">
    <w:abstractNumId w:val="11"/>
  </w:num>
  <w:num w:numId="26" w16cid:durableId="1817137660">
    <w:abstractNumId w:val="26"/>
  </w:num>
  <w:num w:numId="27" w16cid:durableId="774446632">
    <w:abstractNumId w:val="10"/>
  </w:num>
  <w:num w:numId="28" w16cid:durableId="103576249">
    <w:abstractNumId w:val="25"/>
  </w:num>
  <w:num w:numId="29" w16cid:durableId="47448782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17F"/>
    <w:rsid w:val="0015074B"/>
    <w:rsid w:val="0029639D"/>
    <w:rsid w:val="00326F90"/>
    <w:rsid w:val="00487E8F"/>
    <w:rsid w:val="00AA1D8D"/>
    <w:rsid w:val="00B47730"/>
    <w:rsid w:val="00CB0664"/>
    <w:rsid w:val="00F21571"/>
    <w:rsid w:val="00FC693F"/>
    <w:rsid w:val="00FF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9EA385"/>
  <w14:defaultImageDpi w14:val="300"/>
  <w15:docId w15:val="{4186C190-EC4D-4807-AB1C-BF9DCE50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donate.bloodworksnw.org/donor/schedules/drive_schedule/86043" TargetMode="External"/><Relationship Id="rId21" Type="http://schemas.openxmlformats.org/officeDocument/2006/relationships/hyperlink" Target="https://donate.bloodworksnw.org/donor/schedules/center/6" TargetMode="External"/><Relationship Id="rId42" Type="http://schemas.openxmlformats.org/officeDocument/2006/relationships/hyperlink" Target="https://donate.bloodworksnw.org/donor/schedules/drive_schedule/75176" TargetMode="External"/><Relationship Id="rId63" Type="http://schemas.openxmlformats.org/officeDocument/2006/relationships/hyperlink" Target="https://donate.bloodworksnw.org/donor/schedules/drive_schedule/75201" TargetMode="External"/><Relationship Id="rId84" Type="http://schemas.openxmlformats.org/officeDocument/2006/relationships/hyperlink" Target="https://donate.bloodworksnw.org/donor/schedules/drive_schedule/75201" TargetMode="External"/><Relationship Id="rId138" Type="http://schemas.openxmlformats.org/officeDocument/2006/relationships/hyperlink" Target="https://donate.bloodworksnw.org/donor/schedules/drive_schedule/75310" TargetMode="External"/><Relationship Id="rId159" Type="http://schemas.openxmlformats.org/officeDocument/2006/relationships/hyperlink" Target="https://donate.bloodworksnw.org/donor/schedules/drive_schedule/75293" TargetMode="External"/><Relationship Id="rId170" Type="http://schemas.openxmlformats.org/officeDocument/2006/relationships/hyperlink" Target="https://donate.bloodworksnw.org/donor/schedules/drive_schedule/75067" TargetMode="External"/><Relationship Id="rId191" Type="http://schemas.openxmlformats.org/officeDocument/2006/relationships/hyperlink" Target="https://donate.bloodworksnw.org/donor/schedules/drive_schedule/75322" TargetMode="External"/><Relationship Id="rId205" Type="http://schemas.openxmlformats.org/officeDocument/2006/relationships/hyperlink" Target="https://donate.bloodworksnw.org/donor/schedules/drive_schedule/79905" TargetMode="External"/><Relationship Id="rId107" Type="http://schemas.openxmlformats.org/officeDocument/2006/relationships/hyperlink" Target="https://donate.bloodworksnw.org/donor/schedules/drive_schedule/86691" TargetMode="External"/><Relationship Id="rId11" Type="http://schemas.openxmlformats.org/officeDocument/2006/relationships/hyperlink" Target="https://donate.bloodworksnw.org/donor/schedules/drive_schedule/75142" TargetMode="External"/><Relationship Id="rId32" Type="http://schemas.openxmlformats.org/officeDocument/2006/relationships/hyperlink" Target="https://donate.bloodworksnw.org/donor/schedules/drive_schedule/75049" TargetMode="External"/><Relationship Id="rId53" Type="http://schemas.openxmlformats.org/officeDocument/2006/relationships/hyperlink" Target="https://donate.bloodworksnw.org/donor/schedules/drive_schedule/87233" TargetMode="External"/><Relationship Id="rId74" Type="http://schemas.openxmlformats.org/officeDocument/2006/relationships/hyperlink" Target="https://donate.bloodworksnw.org/donor/schedules/drive_schedule/87344" TargetMode="External"/><Relationship Id="rId128" Type="http://schemas.openxmlformats.org/officeDocument/2006/relationships/hyperlink" Target="https://donate.bloodworksnw.org/donor/schedules/drive_schedule/75055" TargetMode="External"/><Relationship Id="rId149" Type="http://schemas.openxmlformats.org/officeDocument/2006/relationships/hyperlink" Target="https://donate.bloodworksnw.org/donor/schedules/drive_schedule/87455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https://donate.bloodworksnw.org/donor/schedules/drive_schedule/75152" TargetMode="External"/><Relationship Id="rId160" Type="http://schemas.openxmlformats.org/officeDocument/2006/relationships/hyperlink" Target="https://donate.bloodworksnw.org/donor/schedules/drive_schedule/75299" TargetMode="External"/><Relationship Id="rId181" Type="http://schemas.openxmlformats.org/officeDocument/2006/relationships/hyperlink" Target="https://donate.bloodworksnw.org/donor/schedules/drive_schedule/75293" TargetMode="External"/><Relationship Id="rId216" Type="http://schemas.openxmlformats.org/officeDocument/2006/relationships/hyperlink" Target="https://donate.bloodworksnw.org/donor/schedules/drive_schedule/79905" TargetMode="External"/><Relationship Id="rId22" Type="http://schemas.openxmlformats.org/officeDocument/2006/relationships/hyperlink" Target="https://donate.bloodworksnw.org/donor/schedules/drive_schedule/75035" TargetMode="External"/><Relationship Id="rId43" Type="http://schemas.openxmlformats.org/officeDocument/2006/relationships/hyperlink" Target="https://donate.bloodworksnw.org/donor/schedules/drive_schedule/75210" TargetMode="External"/><Relationship Id="rId64" Type="http://schemas.openxmlformats.org/officeDocument/2006/relationships/hyperlink" Target="https://donate.bloodworksnw.org/donor/schedules/drive_schedule/75685" TargetMode="External"/><Relationship Id="rId118" Type="http://schemas.openxmlformats.org/officeDocument/2006/relationships/hyperlink" Target="https://donate.bloodworksnw.org/donor/schedules/drive_schedule/79905" TargetMode="External"/><Relationship Id="rId139" Type="http://schemas.openxmlformats.org/officeDocument/2006/relationships/hyperlink" Target="https://donate.bloodworksnw.org/donor/schedules/center/10" TargetMode="External"/><Relationship Id="rId85" Type="http://schemas.openxmlformats.org/officeDocument/2006/relationships/hyperlink" Target="https://donate.bloodworksnw.org/donor/schedules/drive_schedule/75685" TargetMode="External"/><Relationship Id="rId150" Type="http://schemas.openxmlformats.org/officeDocument/2006/relationships/hyperlink" Target="https://donate.bloodworksnw.org/donor/schedules/drive_schedule/75067" TargetMode="External"/><Relationship Id="rId171" Type="http://schemas.openxmlformats.org/officeDocument/2006/relationships/hyperlink" Target="https://donate.bloodworksnw.org/donor/schedules/drive_schedule/87455" TargetMode="External"/><Relationship Id="rId192" Type="http://schemas.openxmlformats.org/officeDocument/2006/relationships/hyperlink" Target="https://donate.bloodworksnw.org/donor/schedules/center/1" TargetMode="External"/><Relationship Id="rId206" Type="http://schemas.openxmlformats.org/officeDocument/2006/relationships/hyperlink" Target="https://donate.bloodworksnw.org/donor/schedules/drive_schedule/87053" TargetMode="External"/><Relationship Id="rId12" Type="http://schemas.openxmlformats.org/officeDocument/2006/relationships/hyperlink" Target="https://donate.bloodworksnw.org/donor/schedules/drive_schedule/87053" TargetMode="External"/><Relationship Id="rId33" Type="http://schemas.openxmlformats.org/officeDocument/2006/relationships/hyperlink" Target="https://donate.bloodworksnw.org/donor/schedules/drive_schedule/75051" TargetMode="External"/><Relationship Id="rId108" Type="http://schemas.openxmlformats.org/officeDocument/2006/relationships/hyperlink" Target="https://donate.bloodworksnw.org/donor/schedules/drive_schedule/75142" TargetMode="External"/><Relationship Id="rId129" Type="http://schemas.openxmlformats.org/officeDocument/2006/relationships/hyperlink" Target="https://donate.bloodworksnw.org/donor/schedules/drive_schedule/75051" TargetMode="External"/><Relationship Id="rId54" Type="http://schemas.openxmlformats.org/officeDocument/2006/relationships/hyperlink" Target="https://donate.bloodworksnw.org/donor/schedules/drive_schedule/87344" TargetMode="External"/><Relationship Id="rId75" Type="http://schemas.openxmlformats.org/officeDocument/2006/relationships/hyperlink" Target="https://donate.bloodworksnw.org/donor/schedules/drive_schedule/78823" TargetMode="External"/><Relationship Id="rId96" Type="http://schemas.openxmlformats.org/officeDocument/2006/relationships/hyperlink" Target="https://donate.bloodworksnw.org/donor/schedules/drive_schedule/75176" TargetMode="External"/><Relationship Id="rId140" Type="http://schemas.openxmlformats.org/officeDocument/2006/relationships/hyperlink" Target="https://donate.bloodworksnw.org/donor/schedules/drive_schedule/86866" TargetMode="External"/><Relationship Id="rId161" Type="http://schemas.openxmlformats.org/officeDocument/2006/relationships/hyperlink" Target="https://donate.bloodworksnw.org/donor/schedules/drive_schedule/75320" TargetMode="External"/><Relationship Id="rId182" Type="http://schemas.openxmlformats.org/officeDocument/2006/relationships/hyperlink" Target="https://donate.bloodworksnw.org/donor/schedules/drive_schedule/75310" TargetMode="External"/><Relationship Id="rId217" Type="http://schemas.openxmlformats.org/officeDocument/2006/relationships/hyperlink" Target="https://donate.bloodworksnw.org/donor/schedules/drive_schedule/75142" TargetMode="External"/><Relationship Id="rId6" Type="http://schemas.openxmlformats.org/officeDocument/2006/relationships/hyperlink" Target="https://donate.bloodworksnw.org/donor/schedules/drive_schedule/86866" TargetMode="External"/><Relationship Id="rId23" Type="http://schemas.openxmlformats.org/officeDocument/2006/relationships/hyperlink" Target="https://donate.bloodworksnw.org/donor/schedules/drive_schedule/89807" TargetMode="External"/><Relationship Id="rId119" Type="http://schemas.openxmlformats.org/officeDocument/2006/relationships/hyperlink" Target="https://donate.bloodworksnw.org/donor/schedules/drive_schedule/78823" TargetMode="External"/><Relationship Id="rId44" Type="http://schemas.openxmlformats.org/officeDocument/2006/relationships/hyperlink" Target="https://donate.bloodworksnw.org/donor/schedules/drive_schedule/75203" TargetMode="External"/><Relationship Id="rId65" Type="http://schemas.openxmlformats.org/officeDocument/2006/relationships/hyperlink" Target="https://donate.bloodworksnw.org/donor/schedules/drive_schedule/75293" TargetMode="External"/><Relationship Id="rId86" Type="http://schemas.openxmlformats.org/officeDocument/2006/relationships/hyperlink" Target="https://donate.bloodworksnw.org/donor/schedules/drive_schedule/75339" TargetMode="External"/><Relationship Id="rId130" Type="http://schemas.openxmlformats.org/officeDocument/2006/relationships/hyperlink" Target="https://donate.bloodworksnw.org/donor/schedules/drive_schedule/75066" TargetMode="External"/><Relationship Id="rId151" Type="http://schemas.openxmlformats.org/officeDocument/2006/relationships/hyperlink" Target="https://donate.bloodworksnw.org/donor/schedules/drive_schedule/75140" TargetMode="External"/><Relationship Id="rId172" Type="http://schemas.openxmlformats.org/officeDocument/2006/relationships/hyperlink" Target="https://donate.bloodworksnw.org/donor/schedules/drive_schedule/75140" TargetMode="External"/><Relationship Id="rId193" Type="http://schemas.openxmlformats.org/officeDocument/2006/relationships/hyperlink" Target="https://donate.bloodworksnw.org/donor/schedules/drive_schedule/82271" TargetMode="External"/><Relationship Id="rId207" Type="http://schemas.openxmlformats.org/officeDocument/2006/relationships/hyperlink" Target="https://donate.bloodworksnw.org/donor/schedules/drive_schedule/87221" TargetMode="External"/><Relationship Id="rId13" Type="http://schemas.openxmlformats.org/officeDocument/2006/relationships/hyperlink" Target="https://donate.bloodworksnw.org/donor/schedules/drive_schedule/87221" TargetMode="External"/><Relationship Id="rId109" Type="http://schemas.openxmlformats.org/officeDocument/2006/relationships/hyperlink" Target="https://donate.bloodworksnw.org/donor/schedules/drive_schedule/87719" TargetMode="External"/><Relationship Id="rId34" Type="http://schemas.openxmlformats.org/officeDocument/2006/relationships/hyperlink" Target="https://donate.bloodworksnw.org/donor/schedules/drive_schedule/87344" TargetMode="External"/><Relationship Id="rId55" Type="http://schemas.openxmlformats.org/officeDocument/2006/relationships/hyperlink" Target="https://donate.bloodworksnw.org/donor/schedules/drive_schedule/78823" TargetMode="External"/><Relationship Id="rId76" Type="http://schemas.openxmlformats.org/officeDocument/2006/relationships/hyperlink" Target="https://donate.bloodworksnw.org/donor/schedules/drive_schedule/75067" TargetMode="External"/><Relationship Id="rId97" Type="http://schemas.openxmlformats.org/officeDocument/2006/relationships/hyperlink" Target="https://donate.bloodworksnw.org/donor/schedules/drive_schedule/75210" TargetMode="External"/><Relationship Id="rId120" Type="http://schemas.openxmlformats.org/officeDocument/2006/relationships/hyperlink" Target="https://donate.bloodworksnw.org/donor/schedules/drive_schedule/75152" TargetMode="External"/><Relationship Id="rId141" Type="http://schemas.openxmlformats.org/officeDocument/2006/relationships/hyperlink" Target="https://donate.bloodworksnw.org/donor/schedules/drive_schedule/89029" TargetMode="External"/><Relationship Id="rId7" Type="http://schemas.openxmlformats.org/officeDocument/2006/relationships/hyperlink" Target="https://donate.bloodworksnw.org/donor/schedules/drive_schedule/89029" TargetMode="External"/><Relationship Id="rId162" Type="http://schemas.openxmlformats.org/officeDocument/2006/relationships/hyperlink" Target="https://donate.bloodworksnw.org/donor/schedules/drive_schedule/75311" TargetMode="External"/><Relationship Id="rId183" Type="http://schemas.openxmlformats.org/officeDocument/2006/relationships/hyperlink" Target="https://donate.bloodworksnw.org/donor/schedules/drive_schedule/75339" TargetMode="External"/><Relationship Id="rId218" Type="http://schemas.openxmlformats.org/officeDocument/2006/relationships/hyperlink" Target="https://donate.bloodworksnw.org/donor/schedules/drive_schedule/83141" TargetMode="External"/><Relationship Id="rId24" Type="http://schemas.openxmlformats.org/officeDocument/2006/relationships/hyperlink" Target="https://donate.bloodworksnw.org/donor/schedules/drive_schedule/75045" TargetMode="External"/><Relationship Id="rId45" Type="http://schemas.openxmlformats.org/officeDocument/2006/relationships/hyperlink" Target="https://donate.bloodworksnw.org/donor/schedules/drive_schedule/87858" TargetMode="External"/><Relationship Id="rId66" Type="http://schemas.openxmlformats.org/officeDocument/2006/relationships/hyperlink" Target="https://donate.bloodworksnw.org/donor/schedules/drive_schedule/75339" TargetMode="External"/><Relationship Id="rId87" Type="http://schemas.openxmlformats.org/officeDocument/2006/relationships/hyperlink" Target="https://donate.bloodworksnw.org/donor/schedules/center/7" TargetMode="External"/><Relationship Id="rId110" Type="http://schemas.openxmlformats.org/officeDocument/2006/relationships/hyperlink" Target="https://donate.bloodworksnw.org/donor/schedules/drive_schedule/75206" TargetMode="External"/><Relationship Id="rId131" Type="http://schemas.openxmlformats.org/officeDocument/2006/relationships/hyperlink" Target="https://donate.bloodworksnw.org/donor/schedules/drive_schedule/87233" TargetMode="External"/><Relationship Id="rId152" Type="http://schemas.openxmlformats.org/officeDocument/2006/relationships/hyperlink" Target="https://donate.bloodworksnw.org/donor/schedules/drive_schedule/75152" TargetMode="External"/><Relationship Id="rId173" Type="http://schemas.openxmlformats.org/officeDocument/2006/relationships/hyperlink" Target="https://donate.bloodworksnw.org/donor/schedules/drive_schedule/75152" TargetMode="External"/><Relationship Id="rId194" Type="http://schemas.openxmlformats.org/officeDocument/2006/relationships/hyperlink" Target="https://donate.bloodworksnw.org/donor/schedules/drive_schedule/89807" TargetMode="External"/><Relationship Id="rId208" Type="http://schemas.openxmlformats.org/officeDocument/2006/relationships/hyperlink" Target="https://donate.bloodworksnw.org/donor/schedules/drive_schedule/83701" TargetMode="External"/><Relationship Id="rId14" Type="http://schemas.openxmlformats.org/officeDocument/2006/relationships/hyperlink" Target="https://donate.bloodworksnw.org/donor/schedules/drive_schedule/87366" TargetMode="External"/><Relationship Id="rId35" Type="http://schemas.openxmlformats.org/officeDocument/2006/relationships/hyperlink" Target="https://donate.bloodworksnw.org/donor/schedules/drive_schedule/81102" TargetMode="External"/><Relationship Id="rId56" Type="http://schemas.openxmlformats.org/officeDocument/2006/relationships/hyperlink" Target="https://donate.bloodworksnw.org/donor/schedules/drive_schedule/87455" TargetMode="External"/><Relationship Id="rId77" Type="http://schemas.openxmlformats.org/officeDocument/2006/relationships/hyperlink" Target="https://donate.bloodworksnw.org/donor/schedules/drive_schedule/87455" TargetMode="External"/><Relationship Id="rId100" Type="http://schemas.openxmlformats.org/officeDocument/2006/relationships/hyperlink" Target="https://donate.bloodworksnw.org/donor/schedules/drive_schedule/75201" TargetMode="External"/><Relationship Id="rId8" Type="http://schemas.openxmlformats.org/officeDocument/2006/relationships/hyperlink" Target="https://donate.bloodworksnw.org/donor/schedules/drive_schedule/87923" TargetMode="External"/><Relationship Id="rId51" Type="http://schemas.openxmlformats.org/officeDocument/2006/relationships/hyperlink" Target="https://donate.bloodworksnw.org/donor/schedules/center/10" TargetMode="External"/><Relationship Id="rId72" Type="http://schemas.openxmlformats.org/officeDocument/2006/relationships/hyperlink" Target="https://donate.bloodworksnw.org/donor/schedules/drive_schedule/87221" TargetMode="External"/><Relationship Id="rId93" Type="http://schemas.openxmlformats.org/officeDocument/2006/relationships/hyperlink" Target="https://donate.bloodworksnw.org/donor/schedules/drive_schedule/75067" TargetMode="External"/><Relationship Id="rId98" Type="http://schemas.openxmlformats.org/officeDocument/2006/relationships/hyperlink" Target="https://donate.bloodworksnw.org/donor/schedules/drive_schedule/75203" TargetMode="External"/><Relationship Id="rId121" Type="http://schemas.openxmlformats.org/officeDocument/2006/relationships/hyperlink" Target="https://donate.bloodworksnw.org/donor/schedules/drive_schedule/86794" TargetMode="External"/><Relationship Id="rId142" Type="http://schemas.openxmlformats.org/officeDocument/2006/relationships/hyperlink" Target="https://donate.bloodworksnw.org/donor/schedules/drive_schedule/75049" TargetMode="External"/><Relationship Id="rId163" Type="http://schemas.openxmlformats.org/officeDocument/2006/relationships/hyperlink" Target="https://donate.bloodworksnw.org/donor/schedules/drive_schedule/75310" TargetMode="External"/><Relationship Id="rId184" Type="http://schemas.openxmlformats.org/officeDocument/2006/relationships/hyperlink" Target="https://donate.bloodworksnw.org/donor/schedules/center/7" TargetMode="External"/><Relationship Id="rId189" Type="http://schemas.openxmlformats.org/officeDocument/2006/relationships/hyperlink" Target="https://donate.bloodworksnw.org/donor/schedules/drive_schedule/87178" TargetMode="External"/><Relationship Id="rId219" Type="http://schemas.openxmlformats.org/officeDocument/2006/relationships/hyperlink" Target="https://donate.bloodworksnw.org/donor/schedules/drive_schedule/87053" TargetMode="External"/><Relationship Id="rId3" Type="http://schemas.openxmlformats.org/officeDocument/2006/relationships/styles" Target="styles.xml"/><Relationship Id="rId214" Type="http://schemas.openxmlformats.org/officeDocument/2006/relationships/hyperlink" Target="https://donate.bloodworksnw.org/donor/schedules/drive_schedule/75191" TargetMode="External"/><Relationship Id="rId25" Type="http://schemas.openxmlformats.org/officeDocument/2006/relationships/hyperlink" Target="https://donate.bloodworksnw.org/donor/schedules/drive_schedule/86043" TargetMode="External"/><Relationship Id="rId46" Type="http://schemas.openxmlformats.org/officeDocument/2006/relationships/hyperlink" Target="https://donate.bloodworksnw.org/donor/schedules/drive_schedule/75201" TargetMode="External"/><Relationship Id="rId67" Type="http://schemas.openxmlformats.org/officeDocument/2006/relationships/hyperlink" Target="https://donate.bloodworksnw.org/donor/schedules/center/7" TargetMode="External"/><Relationship Id="rId116" Type="http://schemas.openxmlformats.org/officeDocument/2006/relationships/hyperlink" Target="https://donate.bloodworksnw.org/donor/schedules/drive_schedule/81102" TargetMode="External"/><Relationship Id="rId137" Type="http://schemas.openxmlformats.org/officeDocument/2006/relationships/hyperlink" Target="https://donate.bloodworksnw.org/donor/schedules/drive_schedule/75311" TargetMode="External"/><Relationship Id="rId158" Type="http://schemas.openxmlformats.org/officeDocument/2006/relationships/hyperlink" Target="https://donate.bloodworksnw.org/donor/schedules/drive_schedule/75685" TargetMode="External"/><Relationship Id="rId20" Type="http://schemas.openxmlformats.org/officeDocument/2006/relationships/hyperlink" Target="https://donate.bloodworksnw.org/donor/schedules/drive_schedule/87368" TargetMode="External"/><Relationship Id="rId41" Type="http://schemas.openxmlformats.org/officeDocument/2006/relationships/hyperlink" Target="https://donate.bloodworksnw.org/donor/schedules/drive_schedule/75152" TargetMode="External"/><Relationship Id="rId62" Type="http://schemas.openxmlformats.org/officeDocument/2006/relationships/hyperlink" Target="https://donate.bloodworksnw.org/donor/schedules/drive_schedule/75210" TargetMode="External"/><Relationship Id="rId83" Type="http://schemas.openxmlformats.org/officeDocument/2006/relationships/hyperlink" Target="https://donate.bloodworksnw.org/donor/schedules/drive_schedule/75203" TargetMode="External"/><Relationship Id="rId88" Type="http://schemas.openxmlformats.org/officeDocument/2006/relationships/hyperlink" Target="https://donate.bloodworksnw.org/donor/schedules/drive_schedule/75049" TargetMode="External"/><Relationship Id="rId111" Type="http://schemas.openxmlformats.org/officeDocument/2006/relationships/hyperlink" Target="https://donate.bloodworksnw.org/donor/schedules/drive_schedule/75292" TargetMode="External"/><Relationship Id="rId132" Type="http://schemas.openxmlformats.org/officeDocument/2006/relationships/hyperlink" Target="https://donate.bloodworksnw.org/donor/schedules/drive_schedule/87858" TargetMode="External"/><Relationship Id="rId153" Type="http://schemas.openxmlformats.org/officeDocument/2006/relationships/hyperlink" Target="https://donate.bloodworksnw.org/donor/schedules/drive_schedule/75176" TargetMode="External"/><Relationship Id="rId174" Type="http://schemas.openxmlformats.org/officeDocument/2006/relationships/hyperlink" Target="https://donate.bloodworksnw.org/donor/schedules/drive_schedule/75176" TargetMode="External"/><Relationship Id="rId179" Type="http://schemas.openxmlformats.org/officeDocument/2006/relationships/hyperlink" Target="https://donate.bloodworksnw.org/donor/schedules/drive_schedule/75201" TargetMode="External"/><Relationship Id="rId195" Type="http://schemas.openxmlformats.org/officeDocument/2006/relationships/hyperlink" Target="https://donate.bloodworksnw.org/donor/schedules/drive_schedule/81102" TargetMode="External"/><Relationship Id="rId209" Type="http://schemas.openxmlformats.org/officeDocument/2006/relationships/hyperlink" Target="https://donate.bloodworksnw.org/donor/schedules/drive_schedule/86794" TargetMode="External"/><Relationship Id="rId190" Type="http://schemas.openxmlformats.org/officeDocument/2006/relationships/hyperlink" Target="https://donate.bloodworksnw.org/donor/schedules/drive_schedule/85793" TargetMode="External"/><Relationship Id="rId204" Type="http://schemas.openxmlformats.org/officeDocument/2006/relationships/hyperlink" Target="https://donate.bloodworksnw.org/donor/schedules/drive_schedule/86043" TargetMode="External"/><Relationship Id="rId220" Type="http://schemas.openxmlformats.org/officeDocument/2006/relationships/hyperlink" Target="https://donate.bloodworksnw.org/donor/schedules/drive_schedule/87221" TargetMode="External"/><Relationship Id="rId15" Type="http://schemas.openxmlformats.org/officeDocument/2006/relationships/hyperlink" Target="https://donate.bloodworksnw.org/donor/schedules/drive_schedule/87368" TargetMode="External"/><Relationship Id="rId36" Type="http://schemas.openxmlformats.org/officeDocument/2006/relationships/hyperlink" Target="https://donate.bloodworksnw.org/donor/schedules/drive_schedule/78823" TargetMode="External"/><Relationship Id="rId57" Type="http://schemas.openxmlformats.org/officeDocument/2006/relationships/hyperlink" Target="https://donate.bloodworksnw.org/donor/schedules/drive_schedule/75067" TargetMode="External"/><Relationship Id="rId106" Type="http://schemas.openxmlformats.org/officeDocument/2006/relationships/hyperlink" Target="https://donate.bloodworksnw.org/donor/schedules/center/10" TargetMode="External"/><Relationship Id="rId127" Type="http://schemas.openxmlformats.org/officeDocument/2006/relationships/hyperlink" Target="https://donate.bloodworksnw.org/donor/schedules/drive_schedule/75049" TargetMode="External"/><Relationship Id="rId10" Type="http://schemas.openxmlformats.org/officeDocument/2006/relationships/hyperlink" Target="https://donate.bloodworksnw.org/donor/schedules/drive_schedule/75191" TargetMode="External"/><Relationship Id="rId31" Type="http://schemas.openxmlformats.org/officeDocument/2006/relationships/hyperlink" Target="https://donate.bloodworksnw.org/donor/schedules/center/1" TargetMode="External"/><Relationship Id="rId52" Type="http://schemas.openxmlformats.org/officeDocument/2006/relationships/hyperlink" Target="https://donate.bloodworksnw.org/donor/schedules/drive_schedule/75051" TargetMode="External"/><Relationship Id="rId73" Type="http://schemas.openxmlformats.org/officeDocument/2006/relationships/hyperlink" Target="https://donate.bloodworksnw.org/donor/schedules/drive_schedule/83701" TargetMode="External"/><Relationship Id="rId78" Type="http://schemas.openxmlformats.org/officeDocument/2006/relationships/hyperlink" Target="https://donate.bloodworksnw.org/donor/schedules/drive_schedule/75140" TargetMode="External"/><Relationship Id="rId94" Type="http://schemas.openxmlformats.org/officeDocument/2006/relationships/hyperlink" Target="https://donate.bloodworksnw.org/donor/schedules/drive_schedule/75140" TargetMode="External"/><Relationship Id="rId99" Type="http://schemas.openxmlformats.org/officeDocument/2006/relationships/hyperlink" Target="https://donate.bloodworksnw.org/donor/schedules/drive_schedule/87858" TargetMode="External"/><Relationship Id="rId101" Type="http://schemas.openxmlformats.org/officeDocument/2006/relationships/hyperlink" Target="https://donate.bloodworksnw.org/donor/schedules/drive_schedule/75685" TargetMode="External"/><Relationship Id="rId122" Type="http://schemas.openxmlformats.org/officeDocument/2006/relationships/hyperlink" Target="https://donate.bloodworksnw.org/donor/schedules/drive_schedule/83701" TargetMode="External"/><Relationship Id="rId143" Type="http://schemas.openxmlformats.org/officeDocument/2006/relationships/hyperlink" Target="https://donate.bloodworksnw.org/donor/schedules/drive_schedule/75055" TargetMode="External"/><Relationship Id="rId148" Type="http://schemas.openxmlformats.org/officeDocument/2006/relationships/hyperlink" Target="https://donate.bloodworksnw.org/donor/schedules/drive_schedule/87233" TargetMode="External"/><Relationship Id="rId164" Type="http://schemas.openxmlformats.org/officeDocument/2006/relationships/hyperlink" Target="https://donate.bloodworksnw.org/donor/schedules/drive_schedule/75339" TargetMode="External"/><Relationship Id="rId169" Type="http://schemas.openxmlformats.org/officeDocument/2006/relationships/hyperlink" Target="https://donate.bloodworksnw.org/donor/schedules/drive_schedule/78823" TargetMode="External"/><Relationship Id="rId185" Type="http://schemas.openxmlformats.org/officeDocument/2006/relationships/hyperlink" Target="https://donate.bloodworksnw.org/donor/schedules/center/1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nate.bloodworksnw.org/donor/schedules/drive_schedule/86691" TargetMode="External"/><Relationship Id="rId180" Type="http://schemas.openxmlformats.org/officeDocument/2006/relationships/hyperlink" Target="https://donate.bloodworksnw.org/donor/schedules/drive_schedule/75685" TargetMode="External"/><Relationship Id="rId210" Type="http://schemas.openxmlformats.org/officeDocument/2006/relationships/hyperlink" Target="https://donate.bloodworksnw.org/donor/schedules/drive_schedule/87178" TargetMode="External"/><Relationship Id="rId215" Type="http://schemas.openxmlformats.org/officeDocument/2006/relationships/hyperlink" Target="https://donate.bloodworksnw.org/donor/schedules/drive_schedule/86043" TargetMode="External"/><Relationship Id="rId26" Type="http://schemas.openxmlformats.org/officeDocument/2006/relationships/hyperlink" Target="https://donate.bloodworksnw.org/donor/schedules/drive_schedule/79905" TargetMode="External"/><Relationship Id="rId47" Type="http://schemas.openxmlformats.org/officeDocument/2006/relationships/hyperlink" Target="https://donate.bloodworksnw.org/donor/schedules/drive_schedule/75685" TargetMode="External"/><Relationship Id="rId68" Type="http://schemas.openxmlformats.org/officeDocument/2006/relationships/hyperlink" Target="https://donate.bloodworksnw.org/donor/schedules/drive_schedule/75191" TargetMode="External"/><Relationship Id="rId89" Type="http://schemas.openxmlformats.org/officeDocument/2006/relationships/hyperlink" Target="https://donate.bloodworksnw.org/donor/schedules/drive_schedule/75051" TargetMode="External"/><Relationship Id="rId112" Type="http://schemas.openxmlformats.org/officeDocument/2006/relationships/hyperlink" Target="https://donate.bloodworksnw.org/donor/schedules/center/6" TargetMode="External"/><Relationship Id="rId133" Type="http://schemas.openxmlformats.org/officeDocument/2006/relationships/hyperlink" Target="https://donate.bloodworksnw.org/donor/schedules/drive_schedule/75203" TargetMode="External"/><Relationship Id="rId154" Type="http://schemas.openxmlformats.org/officeDocument/2006/relationships/hyperlink" Target="https://donate.bloodworksnw.org/donor/schedules/drive_schedule/75210" TargetMode="External"/><Relationship Id="rId175" Type="http://schemas.openxmlformats.org/officeDocument/2006/relationships/hyperlink" Target="https://donate.bloodworksnw.org/donor/schedules/drive_schedule/75210" TargetMode="External"/><Relationship Id="rId196" Type="http://schemas.openxmlformats.org/officeDocument/2006/relationships/hyperlink" Target="https://donate.bloodworksnw.org/donor/schedules/drive_schedule/87178" TargetMode="External"/><Relationship Id="rId200" Type="http://schemas.openxmlformats.org/officeDocument/2006/relationships/hyperlink" Target="https://donate.bloodworksnw.org/donor/schedules/center/1" TargetMode="External"/><Relationship Id="rId16" Type="http://schemas.openxmlformats.org/officeDocument/2006/relationships/hyperlink" Target="https://donate.bloodworksnw.org/donor/schedules/drive_schedule/86691" TargetMode="External"/><Relationship Id="rId221" Type="http://schemas.openxmlformats.org/officeDocument/2006/relationships/hyperlink" Target="https://donate.bloodworksnw.org/donor/schedules/drive_schedule/83701" TargetMode="External"/><Relationship Id="rId37" Type="http://schemas.openxmlformats.org/officeDocument/2006/relationships/hyperlink" Target="https://donate.bloodworksnw.org/donor/schedules/drive_schedule/87233" TargetMode="External"/><Relationship Id="rId58" Type="http://schemas.openxmlformats.org/officeDocument/2006/relationships/hyperlink" Target="https://donate.bloodworksnw.org/donor/schedules/drive_schedule/75140" TargetMode="External"/><Relationship Id="rId79" Type="http://schemas.openxmlformats.org/officeDocument/2006/relationships/hyperlink" Target="https://donate.bloodworksnw.org/donor/schedules/drive_schedule/75152" TargetMode="External"/><Relationship Id="rId102" Type="http://schemas.openxmlformats.org/officeDocument/2006/relationships/hyperlink" Target="https://donate.bloodworksnw.org/donor/schedules/drive_schedule/75293" TargetMode="External"/><Relationship Id="rId123" Type="http://schemas.openxmlformats.org/officeDocument/2006/relationships/hyperlink" Target="https://donate.bloodworksnw.org/donor/schedules/drive_schedule/87178" TargetMode="External"/><Relationship Id="rId144" Type="http://schemas.openxmlformats.org/officeDocument/2006/relationships/hyperlink" Target="https://donate.bloodworksnw.org/donor/schedules/drive_schedule/75051" TargetMode="External"/><Relationship Id="rId90" Type="http://schemas.openxmlformats.org/officeDocument/2006/relationships/hyperlink" Target="https://donate.bloodworksnw.org/donor/schedules/drive_schedule/87344" TargetMode="External"/><Relationship Id="rId165" Type="http://schemas.openxmlformats.org/officeDocument/2006/relationships/hyperlink" Target="https://donate.bloodworksnw.org/donor/schedules/center/10" TargetMode="External"/><Relationship Id="rId186" Type="http://schemas.openxmlformats.org/officeDocument/2006/relationships/hyperlink" Target="https://donate.bloodworksnw.org/donor/schedules/drive_schedule/89807" TargetMode="External"/><Relationship Id="rId211" Type="http://schemas.openxmlformats.org/officeDocument/2006/relationships/hyperlink" Target="https://donate.bloodworksnw.org/donor/schedules/drive_schedule/85793" TargetMode="External"/><Relationship Id="rId27" Type="http://schemas.openxmlformats.org/officeDocument/2006/relationships/hyperlink" Target="https://donate.bloodworksnw.org/donor/schedules/drive_schedule/87178" TargetMode="External"/><Relationship Id="rId48" Type="http://schemas.openxmlformats.org/officeDocument/2006/relationships/hyperlink" Target="https://donate.bloodworksnw.org/donor/schedules/drive_schedule/75293" TargetMode="External"/><Relationship Id="rId69" Type="http://schemas.openxmlformats.org/officeDocument/2006/relationships/hyperlink" Target="https://donate.bloodworksnw.org/donor/schedules/drive_schedule/79905" TargetMode="External"/><Relationship Id="rId113" Type="http://schemas.openxmlformats.org/officeDocument/2006/relationships/hyperlink" Target="https://donate.bloodworksnw.org/donor/schedules/drive_schedule/75035" TargetMode="External"/><Relationship Id="rId134" Type="http://schemas.openxmlformats.org/officeDocument/2006/relationships/hyperlink" Target="https://donate.bloodworksnw.org/donor/schedules/drive_schedule/75293" TargetMode="External"/><Relationship Id="rId80" Type="http://schemas.openxmlformats.org/officeDocument/2006/relationships/hyperlink" Target="https://donate.bloodworksnw.org/donor/schedules/drive_schedule/75176" TargetMode="External"/><Relationship Id="rId155" Type="http://schemas.openxmlformats.org/officeDocument/2006/relationships/hyperlink" Target="https://donate.bloodworksnw.org/donor/schedules/drive_schedule/87858" TargetMode="External"/><Relationship Id="rId176" Type="http://schemas.openxmlformats.org/officeDocument/2006/relationships/hyperlink" Target="https://donate.bloodworksnw.org/donor/schedules/drive_schedule/75203" TargetMode="External"/><Relationship Id="rId197" Type="http://schemas.openxmlformats.org/officeDocument/2006/relationships/hyperlink" Target="https://donate.bloodworksnw.org/donor/schedules/drive_schedule/86794" TargetMode="External"/><Relationship Id="rId201" Type="http://schemas.openxmlformats.org/officeDocument/2006/relationships/hyperlink" Target="https://donate.bloodworksnw.org/donor/schedules/drive_schedule/75035" TargetMode="External"/><Relationship Id="rId222" Type="http://schemas.openxmlformats.org/officeDocument/2006/relationships/fontTable" Target="fontTable.xml"/><Relationship Id="rId17" Type="http://schemas.openxmlformats.org/officeDocument/2006/relationships/hyperlink" Target="https://donate.bloodworksnw.org/donor/schedules/drive_schedule/75142" TargetMode="External"/><Relationship Id="rId38" Type="http://schemas.openxmlformats.org/officeDocument/2006/relationships/hyperlink" Target="https://donate.bloodworksnw.org/donor/schedules/drive_schedule/75067" TargetMode="External"/><Relationship Id="rId59" Type="http://schemas.openxmlformats.org/officeDocument/2006/relationships/hyperlink" Target="https://donate.bloodworksnw.org/donor/schedules/drive_schedule/87719" TargetMode="External"/><Relationship Id="rId103" Type="http://schemas.openxmlformats.org/officeDocument/2006/relationships/hyperlink" Target="https://donate.bloodworksnw.org/donor/schedules/drive_schedule/75310" TargetMode="External"/><Relationship Id="rId124" Type="http://schemas.openxmlformats.org/officeDocument/2006/relationships/hyperlink" Target="https://donate.bloodworksnw.org/donor/schedules/drive_schedule/85793" TargetMode="External"/><Relationship Id="rId70" Type="http://schemas.openxmlformats.org/officeDocument/2006/relationships/hyperlink" Target="https://donate.bloodworksnw.org/donor/schedules/drive_schedule/75142" TargetMode="External"/><Relationship Id="rId91" Type="http://schemas.openxmlformats.org/officeDocument/2006/relationships/hyperlink" Target="https://donate.bloodworksnw.org/donor/schedules/drive_schedule/78823" TargetMode="External"/><Relationship Id="rId145" Type="http://schemas.openxmlformats.org/officeDocument/2006/relationships/hyperlink" Target="https://donate.bloodworksnw.org/donor/schedules/drive_schedule/75066" TargetMode="External"/><Relationship Id="rId166" Type="http://schemas.openxmlformats.org/officeDocument/2006/relationships/hyperlink" Target="https://donate.bloodworksnw.org/donor/schedules/drive_schedule/75049" TargetMode="External"/><Relationship Id="rId187" Type="http://schemas.openxmlformats.org/officeDocument/2006/relationships/hyperlink" Target="https://donate.bloodworksnw.org/donor/schedules/drive_schedule/81102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donate.bloodworksnw.org/donor/schedules/drive_schedule/75035" TargetMode="External"/><Relationship Id="rId28" Type="http://schemas.openxmlformats.org/officeDocument/2006/relationships/hyperlink" Target="https://donate.bloodworksnw.org/donor/schedules/drive_schedule/86794" TargetMode="External"/><Relationship Id="rId49" Type="http://schemas.openxmlformats.org/officeDocument/2006/relationships/hyperlink" Target="https://donate.bloodworksnw.org/donor/schedules/drive_schedule/75310" TargetMode="External"/><Relationship Id="rId114" Type="http://schemas.openxmlformats.org/officeDocument/2006/relationships/hyperlink" Target="https://donate.bloodworksnw.org/donor/schedules/drive_schedule/89807" TargetMode="External"/><Relationship Id="rId60" Type="http://schemas.openxmlformats.org/officeDocument/2006/relationships/hyperlink" Target="https://donate.bloodworksnw.org/donor/schedules/drive_schedule/75152" TargetMode="External"/><Relationship Id="rId81" Type="http://schemas.openxmlformats.org/officeDocument/2006/relationships/hyperlink" Target="https://donate.bloodworksnw.org/donor/schedules/drive_schedule/75210" TargetMode="External"/><Relationship Id="rId135" Type="http://schemas.openxmlformats.org/officeDocument/2006/relationships/hyperlink" Target="https://donate.bloodworksnw.org/donor/schedules/drive_schedule/75299" TargetMode="External"/><Relationship Id="rId156" Type="http://schemas.openxmlformats.org/officeDocument/2006/relationships/hyperlink" Target="https://donate.bloodworksnw.org/donor/schedules/drive_schedule/75203" TargetMode="External"/><Relationship Id="rId177" Type="http://schemas.openxmlformats.org/officeDocument/2006/relationships/hyperlink" Target="https://donate.bloodworksnw.org/donor/schedules/drive_schedule/87858" TargetMode="External"/><Relationship Id="rId198" Type="http://schemas.openxmlformats.org/officeDocument/2006/relationships/hyperlink" Target="https://donate.bloodworksnw.org/donor/schedules/drive_schedule/85793" TargetMode="External"/><Relationship Id="rId202" Type="http://schemas.openxmlformats.org/officeDocument/2006/relationships/hyperlink" Target="https://donate.bloodworksnw.org/donor/schedules/drive_schedule/75045" TargetMode="External"/><Relationship Id="rId223" Type="http://schemas.openxmlformats.org/officeDocument/2006/relationships/theme" Target="theme/theme1.xml"/><Relationship Id="rId18" Type="http://schemas.openxmlformats.org/officeDocument/2006/relationships/hyperlink" Target="https://donate.bloodworksnw.org/donor/schedules/drive_schedule/75206" TargetMode="External"/><Relationship Id="rId39" Type="http://schemas.openxmlformats.org/officeDocument/2006/relationships/hyperlink" Target="https://donate.bloodworksnw.org/donor/schedules/drive_schedule/87455" TargetMode="External"/><Relationship Id="rId50" Type="http://schemas.openxmlformats.org/officeDocument/2006/relationships/hyperlink" Target="https://donate.bloodworksnw.org/donor/schedules/drive_schedule/75339" TargetMode="External"/><Relationship Id="rId104" Type="http://schemas.openxmlformats.org/officeDocument/2006/relationships/hyperlink" Target="https://donate.bloodworksnw.org/donor/schedules/drive_schedule/75339" TargetMode="External"/><Relationship Id="rId125" Type="http://schemas.openxmlformats.org/officeDocument/2006/relationships/hyperlink" Target="https://donate.bloodworksnw.org/donor/schedules/drive_schedule/75322" TargetMode="External"/><Relationship Id="rId146" Type="http://schemas.openxmlformats.org/officeDocument/2006/relationships/hyperlink" Target="https://donate.bloodworksnw.org/donor/schedules/drive_schedule/87344" TargetMode="External"/><Relationship Id="rId167" Type="http://schemas.openxmlformats.org/officeDocument/2006/relationships/hyperlink" Target="https://donate.bloodworksnw.org/donor/schedules/drive_schedule/75051" TargetMode="External"/><Relationship Id="rId188" Type="http://schemas.openxmlformats.org/officeDocument/2006/relationships/hyperlink" Target="https://donate.bloodworksnw.org/donor/schedules/drive_schedule/86794" TargetMode="External"/><Relationship Id="rId71" Type="http://schemas.openxmlformats.org/officeDocument/2006/relationships/hyperlink" Target="https://donate.bloodworksnw.org/donor/schedules/drive_schedule/87053" TargetMode="External"/><Relationship Id="rId92" Type="http://schemas.openxmlformats.org/officeDocument/2006/relationships/hyperlink" Target="https://donate.bloodworksnw.org/donor/schedules/drive_schedule/87455" TargetMode="External"/><Relationship Id="rId213" Type="http://schemas.openxmlformats.org/officeDocument/2006/relationships/hyperlink" Target="https://donate.bloodworksnw.org/donor/schedules/drive_schedule/75045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donate.bloodworksnw.org/donor/schedules/drive_schedule/83701" TargetMode="External"/><Relationship Id="rId40" Type="http://schemas.openxmlformats.org/officeDocument/2006/relationships/hyperlink" Target="https://donate.bloodworksnw.org/donor/schedules/drive_schedule/75140" TargetMode="External"/><Relationship Id="rId115" Type="http://schemas.openxmlformats.org/officeDocument/2006/relationships/hyperlink" Target="https://donate.bloodworksnw.org/donor/schedules/drive_schedule/75045" TargetMode="External"/><Relationship Id="rId136" Type="http://schemas.openxmlformats.org/officeDocument/2006/relationships/hyperlink" Target="https://donate.bloodworksnw.org/donor/schedules/drive_schedule/75320" TargetMode="External"/><Relationship Id="rId157" Type="http://schemas.openxmlformats.org/officeDocument/2006/relationships/hyperlink" Target="https://donate.bloodworksnw.org/donor/schedules/drive_schedule/75201" TargetMode="External"/><Relationship Id="rId178" Type="http://schemas.openxmlformats.org/officeDocument/2006/relationships/hyperlink" Target="https://donate.bloodworksnw.org/donor/schedules/drive_schedule/86794" TargetMode="External"/><Relationship Id="rId61" Type="http://schemas.openxmlformats.org/officeDocument/2006/relationships/hyperlink" Target="https://donate.bloodworksnw.org/donor/schedules/drive_schedule/75176" TargetMode="External"/><Relationship Id="rId82" Type="http://schemas.openxmlformats.org/officeDocument/2006/relationships/hyperlink" Target="https://donate.bloodworksnw.org/donor/schedules/drive_schedule/86794" TargetMode="External"/><Relationship Id="rId199" Type="http://schemas.openxmlformats.org/officeDocument/2006/relationships/hyperlink" Target="https://donate.bloodworksnw.org/donor/schedules/drive_schedule/75322" TargetMode="External"/><Relationship Id="rId203" Type="http://schemas.openxmlformats.org/officeDocument/2006/relationships/hyperlink" Target="https://donate.bloodworksnw.org/donor/schedules/drive_schedule/75191" TargetMode="External"/><Relationship Id="rId19" Type="http://schemas.openxmlformats.org/officeDocument/2006/relationships/hyperlink" Target="https://donate.bloodworksnw.org/donor/schedules/drive_schedule/87366" TargetMode="External"/><Relationship Id="rId30" Type="http://schemas.openxmlformats.org/officeDocument/2006/relationships/hyperlink" Target="https://donate.bloodworksnw.org/donor/schedules/drive_schedule/85793" TargetMode="External"/><Relationship Id="rId105" Type="http://schemas.openxmlformats.org/officeDocument/2006/relationships/hyperlink" Target="https://donate.bloodworksnw.org/donor/schedules/center/7" TargetMode="External"/><Relationship Id="rId126" Type="http://schemas.openxmlformats.org/officeDocument/2006/relationships/hyperlink" Target="https://donate.bloodworksnw.org/donor/schedules/center/1" TargetMode="External"/><Relationship Id="rId147" Type="http://schemas.openxmlformats.org/officeDocument/2006/relationships/hyperlink" Target="https://donate.bloodworksnw.org/donor/schedules/drive_schedule/78823" TargetMode="External"/><Relationship Id="rId168" Type="http://schemas.openxmlformats.org/officeDocument/2006/relationships/hyperlink" Target="https://donate.bloodworksnw.org/donor/schedules/drive_schedule/8734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4712</Words>
  <Characters>26860</Characters>
  <Application>Microsoft Office Word</Application>
  <DocSecurity>0</DocSecurity>
  <Lines>223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Aronchick (Cat Daddy)</cp:lastModifiedBy>
  <cp:revision>3</cp:revision>
  <dcterms:created xsi:type="dcterms:W3CDTF">2013-12-23T23:15:00Z</dcterms:created>
  <dcterms:modified xsi:type="dcterms:W3CDTF">2025-02-07T21:45:00Z</dcterms:modified>
  <cp:category/>
</cp:coreProperties>
</file>