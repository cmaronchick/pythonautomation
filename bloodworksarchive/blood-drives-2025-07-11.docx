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Alpines Blood Drives through 2025-07-11</w:t>
      </w:r>
    </w:p>
    <w:p>
      <w:hyperlink r:id="rId9">
        <w:r>
          <w:rPr>
            <w:color w:val="0000FF"/>
            <w:u w:val="single"/>
          </w:rPr>
          <w:t>St Louise Catholic Church, 06/17/2025 12:00 pm - 6:00 pm</w:t>
        </w:r>
      </w:hyperlink>
    </w:p>
    <w:p>
      <w:hyperlink r:id="rId10">
        <w:r>
          <w:rPr>
            <w:color w:val="0000FF"/>
            <w:u w:val="single"/>
          </w:rPr>
          <w:t>Issaquah Highlands - Blakely Hall, 06/19/2025 8:30 am - 2:30 pm</w:t>
        </w:r>
      </w:hyperlink>
    </w:p>
    <w:p>
      <w:hyperlink r:id="rId11">
        <w:r>
          <w:rPr>
            <w:color w:val="0000FF"/>
            <w:u w:val="single"/>
          </w:rPr>
          <w:t>William Grassie Wine Estates - Snoqualmie, 06/23/2025 11:00 am - 5:00 pm</w:t>
        </w:r>
      </w:hyperlink>
    </w:p>
    <w:p>
      <w:hyperlink r:id="rId12">
        <w:r>
          <w:rPr>
            <w:color w:val="0000FF"/>
            <w:u w:val="single"/>
          </w:rPr>
          <w:t>Swedish Medical Center Issaquah, 06/24/2025 9:00 am - 3:00 pm</w:t>
        </w:r>
      </w:hyperlink>
    </w:p>
    <w:p>
      <w:hyperlink r:id="rId13">
        <w:r>
          <w:rPr>
            <w:color w:val="0000FF"/>
            <w:u w:val="single"/>
          </w:rPr>
          <w:t>New Community Church, 06/30/2025 11:00 am - 5:00 pm</w:t>
        </w:r>
      </w:hyperlink>
    </w:p>
    <w:p>
      <w:hyperlink r:id="rId14">
        <w:r>
          <w:rPr>
            <w:color w:val="0000FF"/>
            <w:u w:val="single"/>
          </w:rPr>
          <w:t>Ciel of Issaquah, 07/09/2025 10:00 am - 4:00 pm</w:t>
        </w:r>
      </w:hyperlink>
    </w:p>
    <w:p>
      <w:hyperlink r:id="rId15">
        <w:r>
          <w:rPr>
            <w:color w:val="0000FF"/>
            <w:u w:val="single"/>
          </w:rPr>
          <w:t>Fairwood Market Night, 07/09/2025 1:00 pm - 7:00 pm</w:t>
        </w:r>
      </w:hyperlink>
    </w:p>
    <w:p>
      <w:hyperlink r:id="rId16">
        <w:r>
          <w:rPr>
            <w:color w:val="0000FF"/>
            <w:u w:val="single"/>
          </w:rPr>
          <w:t>Sammamish Hills Lutheran Church, 07/10/2025 9:30 am - 3:30 pm</w:t>
        </w:r>
      </w:hyperlink>
    </w:p>
    <w:p>
      <w:hyperlink r:id="rId17">
        <w:r>
          <w:rPr>
            <w:color w:val="0000FF"/>
            <w:u w:val="single"/>
          </w:rPr>
          <w:t>Sammamish Hills Lutheran Church, 07/11/2025 9:30 am - 3:30 pm</w:t>
        </w:r>
      </w:hyperlink>
    </w:p>
    <w:p>
      <w:pPr>
        <w:pStyle w:val="Heading1"/>
      </w:pPr>
      <w:r>
        <w:t>Angmar Blood Drives through 2025-07-11</w:t>
      </w:r>
    </w:p>
    <w:p>
      <w:hyperlink r:id="rId18">
        <w:r>
          <w:rPr>
            <w:color w:val="0000FF"/>
            <w:u w:val="single"/>
          </w:rPr>
          <w:t>Keller Williams Eastside Realty, 06/12/2025 9:00 am - 3:00 pm</w:t>
        </w:r>
      </w:hyperlink>
    </w:p>
    <w:p>
      <w:hyperlink r:id="rId19">
        <w:r>
          <w:rPr>
            <w:color w:val="0000FF"/>
            <w:u w:val="single"/>
          </w:rPr>
          <w:t>Woodinville Unitarian Universalist Church, 06/16/2025 9:00 am - 4:00 pm</w:t>
        </w:r>
      </w:hyperlink>
    </w:p>
    <w:p>
      <w:hyperlink r:id="rId20">
        <w:r>
          <w:rPr>
            <w:color w:val="0000FF"/>
            <w:u w:val="single"/>
          </w:rPr>
          <w:t>Orangetheory Fitness Bothell, 06/16/2025 10:00 am - 4:00 pm</w:t>
        </w:r>
      </w:hyperlink>
    </w:p>
    <w:p>
      <w:hyperlink r:id="rId21">
        <w:r>
          <w:rPr>
            <w:color w:val="0000FF"/>
            <w:u w:val="single"/>
          </w:rPr>
          <w:t>Northshore Utility District, 06/17/2025 9:00 am - 3:00 pm</w:t>
        </w:r>
      </w:hyperlink>
    </w:p>
    <w:p>
      <w:hyperlink r:id="rId22">
        <w:r>
          <w:rPr>
            <w:color w:val="0000FF"/>
            <w:u w:val="single"/>
          </w:rPr>
          <w:t>Swedish Medical Center Mill Creek, 06/17/2025 9:00 am - 3:00 pm</w:t>
        </w:r>
      </w:hyperlink>
    </w:p>
    <w:p>
      <w:hyperlink r:id="rId23">
        <w:r>
          <w:rPr>
            <w:color w:val="0000FF"/>
            <w:u w:val="single"/>
          </w:rPr>
          <w:t>Woodinville Unitarian Universalist Church, 06/17/2025 9:00 am - 5:00 pm</w:t>
        </w:r>
      </w:hyperlink>
    </w:p>
    <w:p>
      <w:hyperlink r:id="rId24">
        <w:r>
          <w:rPr>
            <w:color w:val="0000FF"/>
            <w:u w:val="single"/>
          </w:rPr>
          <w:t>AT&amp;T Bothell, 06/18/2025 9:00 am - 3:00 pm</w:t>
        </w:r>
      </w:hyperlink>
    </w:p>
    <w:p>
      <w:hyperlink r:id="rId25">
        <w:r>
          <w:rPr>
            <w:color w:val="0000FF"/>
            <w:u w:val="single"/>
          </w:rPr>
          <w:t>Woodinville Unitarian Universalist Church, 06/18/2025 9:00 am - 4:00 pm</w:t>
        </w:r>
      </w:hyperlink>
    </w:p>
    <w:p>
      <w:hyperlink r:id="rId26">
        <w:r>
          <w:rPr>
            <w:color w:val="0000FF"/>
            <w:u w:val="single"/>
          </w:rPr>
          <w:t>South County Fire, 06/20/2025 9:00 am - 3:00 pm</w:t>
        </w:r>
      </w:hyperlink>
    </w:p>
    <w:p>
      <w:hyperlink r:id="rId27">
        <w:r>
          <w:rPr>
            <w:color w:val="0000FF"/>
            <w:u w:val="single"/>
          </w:rPr>
          <w:t>Kirkland City Hall, 06/24/2025 9:00 am - 4:00 pm</w:t>
        </w:r>
      </w:hyperlink>
    </w:p>
    <w:p>
      <w:hyperlink r:id="rId28">
        <w:r>
          <w:rPr>
            <w:color w:val="0000FF"/>
            <w:u w:val="single"/>
          </w:rPr>
          <w:t>Fircrest School - WA State of Social &amp; Health Services Dept, 06/25/2025 9:00 am - 3:00 pm</w:t>
        </w:r>
      </w:hyperlink>
    </w:p>
    <w:p>
      <w:hyperlink r:id="rId29">
        <w:r>
          <w:rPr>
            <w:color w:val="0000FF"/>
            <w:u w:val="single"/>
          </w:rPr>
          <w:t>Kirkland City Hall, 06/25/2025 9:00 am - 3:30 pm</w:t>
        </w:r>
      </w:hyperlink>
    </w:p>
    <w:p>
      <w:hyperlink r:id="rId30">
        <w:r>
          <w:rPr>
            <w:color w:val="0000FF"/>
            <w:u w:val="single"/>
          </w:rPr>
          <w:t>Cascade Bicycle Club, 06/27/2025 9:00 am - 3:00 pm</w:t>
        </w:r>
      </w:hyperlink>
    </w:p>
    <w:p>
      <w:hyperlink r:id="rId31">
        <w:r>
          <w:rPr>
            <w:color w:val="0000FF"/>
            <w:u w:val="single"/>
          </w:rPr>
          <w:t>Progressive Performance, 06/28/2025 8:30 am - 2:30 pm</w:t>
        </w:r>
      </w:hyperlink>
    </w:p>
    <w:p>
      <w:hyperlink r:id="rId32">
        <w:r>
          <w:rPr>
            <w:color w:val="0000FF"/>
            <w:u w:val="single"/>
          </w:rPr>
          <w:t>Digipen, 06/30/2025 10:00 am - 4:00 pm</w:t>
        </w:r>
      </w:hyperlink>
    </w:p>
    <w:p>
      <w:hyperlink r:id="rId33">
        <w:r>
          <w:rPr>
            <w:color w:val="0000FF"/>
            <w:u w:val="single"/>
          </w:rPr>
          <w:t>Providence Swedish Edmonds Campus, 07/01/2025 9:00 am - 3:00 pm</w:t>
        </w:r>
      </w:hyperlink>
    </w:p>
    <w:p>
      <w:hyperlink r:id="rId34">
        <w:r>
          <w:rPr>
            <w:color w:val="0000FF"/>
            <w:u w:val="single"/>
          </w:rPr>
          <w:t>North Creek Presbyterian Church, 07/02/2025 10:30 am - 4:30 pm</w:t>
        </w:r>
      </w:hyperlink>
    </w:p>
    <w:p>
      <w:hyperlink r:id="rId35">
        <w:r>
          <w:rPr>
            <w:color w:val="0000FF"/>
            <w:u w:val="single"/>
          </w:rPr>
          <w:t>EvergreenHealth Kirkland, 07/04/2025 8:00 am - 2:00 pm</w:t>
        </w:r>
      </w:hyperlink>
    </w:p>
    <w:p>
      <w:hyperlink r:id="rId36">
        <w:r>
          <w:rPr>
            <w:color w:val="0000FF"/>
            <w:u w:val="single"/>
          </w:rPr>
          <w:t>Lake Forest Park Town Center, 07/05/2025 10:00 am - 4:00 pm</w:t>
        </w:r>
      </w:hyperlink>
    </w:p>
    <w:p>
      <w:hyperlink r:id="rId37">
        <w:r>
          <w:rPr>
            <w:color w:val="0000FF"/>
            <w:u w:val="single"/>
          </w:rPr>
          <w:t>Cochran Inc., 07/10/2025 8:00 am - 2:00 pm</w:t>
        </w:r>
      </w:hyperlink>
    </w:p>
    <w:p>
      <w:hyperlink r:id="rId38">
        <w:r>
          <w:rPr>
            <w:color w:val="0000FF"/>
            <w:u w:val="single"/>
          </w:rPr>
          <w:t>Thermo Fisher Scientific, 07/10/2025 9:00 am - 3:00 pm</w:t>
        </w:r>
      </w:hyperlink>
    </w:p>
    <w:p>
      <w:hyperlink r:id="rId39">
        <w:r>
          <w:rPr>
            <w:color w:val="0000FF"/>
            <w:u w:val="single"/>
          </w:rPr>
          <w:t>EvergreenHealth Kirkland, 07/10/2025 10:00 am - 4:00 pm</w:t>
        </w:r>
      </w:hyperlink>
    </w:p>
    <w:p>
      <w:hyperlink r:id="rId40">
        <w:r>
          <w:rPr>
            <w:color w:val="0000FF"/>
            <w:u w:val="single"/>
          </w:rPr>
          <w:t>Lynnwood Center, Multiple Dates</w:t>
        </w:r>
      </w:hyperlink>
    </w:p>
    <w:p>
      <w:pPr>
        <w:pStyle w:val="Heading1"/>
      </w:pPr>
      <w:r>
        <w:t>Bobcat, Grasslawn Blood Drives through 2025-07-11</w:t>
      </w:r>
    </w:p>
    <w:p>
      <w:hyperlink r:id="rId18">
        <w:r>
          <w:rPr>
            <w:color w:val="0000FF"/>
            <w:u w:val="single"/>
          </w:rPr>
          <w:t>Keller Williams Eastside Realty, 06/12/2025 9:00 am - 3:00 pm</w:t>
        </w:r>
      </w:hyperlink>
    </w:p>
    <w:p>
      <w:hyperlink r:id="rId41">
        <w:r>
          <w:rPr>
            <w:color w:val="0000FF"/>
            <w:u w:val="single"/>
          </w:rPr>
          <w:t>St. Thomas Episcopal Church, 06/12/2025 9:00 am - 3:00 pm</w:t>
        </w:r>
      </w:hyperlink>
    </w:p>
    <w:p>
      <w:hyperlink r:id="rId42">
        <w:r>
          <w:rPr>
            <w:color w:val="0000FF"/>
            <w:u w:val="single"/>
          </w:rPr>
          <w:t>QFC Redmond (Bella Bottega), 06/13/2025 8:00 am - 2:00 pm</w:t>
        </w:r>
      </w:hyperlink>
    </w:p>
    <w:p>
      <w:hyperlink r:id="rId19">
        <w:r>
          <w:rPr>
            <w:color w:val="0000FF"/>
            <w:u w:val="single"/>
          </w:rPr>
          <w:t>Woodinville Unitarian Universalist Church, 06/16/2025 9:00 am - 4:00 pm</w:t>
        </w:r>
      </w:hyperlink>
    </w:p>
    <w:p>
      <w:hyperlink r:id="rId23">
        <w:r>
          <w:rPr>
            <w:color w:val="0000FF"/>
            <w:u w:val="single"/>
          </w:rPr>
          <w:t>Woodinville Unitarian Universalist Church, 06/17/2025 9:00 am - 5:00 pm</w:t>
        </w:r>
      </w:hyperlink>
    </w:p>
    <w:p>
      <w:hyperlink r:id="rId9">
        <w:r>
          <w:rPr>
            <w:color w:val="0000FF"/>
            <w:u w:val="single"/>
          </w:rPr>
          <w:t>St Louise Catholic Church, 06/17/2025 12:00 pm - 6:00 pm</w:t>
        </w:r>
      </w:hyperlink>
    </w:p>
    <w:p>
      <w:hyperlink r:id="rId25">
        <w:r>
          <w:rPr>
            <w:color w:val="0000FF"/>
            <w:u w:val="single"/>
          </w:rPr>
          <w:t>Woodinville Unitarian Universalist Church, 06/18/2025 9:00 am - 4:00 pm</w:t>
        </w:r>
      </w:hyperlink>
    </w:p>
    <w:p>
      <w:hyperlink r:id="rId24">
        <w:r>
          <w:rPr>
            <w:color w:val="0000FF"/>
            <w:u w:val="single"/>
          </w:rPr>
          <w:t>AT&amp;T Bothell, 06/18/2025 9:00 am - 3:00 pm</w:t>
        </w:r>
      </w:hyperlink>
    </w:p>
    <w:p>
      <w:hyperlink r:id="rId43">
        <w:r>
          <w:rPr>
            <w:color w:val="0000FF"/>
            <w:u w:val="single"/>
          </w:rPr>
          <w:t>Bauman Dermatology, 06/19/2025 9:00 am - 3:00 pm</w:t>
        </w:r>
      </w:hyperlink>
    </w:p>
    <w:p>
      <w:hyperlink r:id="rId44">
        <w:r>
          <w:rPr>
            <w:color w:val="0000FF"/>
            <w:u w:val="single"/>
          </w:rPr>
          <w:t>Seattle Children's Hospital, 06/19/2025 9:00 am - 3:00 pm</w:t>
        </w:r>
      </w:hyperlink>
    </w:p>
    <w:p>
      <w:hyperlink r:id="rId45">
        <w:r>
          <w:rPr>
            <w:color w:val="0000FF"/>
            <w:u w:val="single"/>
          </w:rPr>
          <w:t>Luke's Blood Drive for Alagille Warriors, 06/20/2025 10:00 am - 4:00 pm</w:t>
        </w:r>
      </w:hyperlink>
    </w:p>
    <w:p>
      <w:hyperlink r:id="rId46">
        <w:r>
          <w:rPr>
            <w:color w:val="0000FF"/>
            <w:u w:val="single"/>
          </w:rPr>
          <w:t>Seattle Kannada Sangha, 06/21/2025 9:00 am - 3:00 pm</w:t>
        </w:r>
      </w:hyperlink>
    </w:p>
    <w:p>
      <w:hyperlink r:id="rId27">
        <w:r>
          <w:rPr>
            <w:color w:val="0000FF"/>
            <w:u w:val="single"/>
          </w:rPr>
          <w:t>Kirkland City Hall, 06/24/2025 9:00 am - 4:00 pm</w:t>
        </w:r>
      </w:hyperlink>
    </w:p>
    <w:p>
      <w:hyperlink r:id="rId47">
        <w:r>
          <w:rPr>
            <w:color w:val="0000FF"/>
            <w:u w:val="single"/>
          </w:rPr>
          <w:t>University Unitarian Church, 06/24/2025 11:00 am - 5:00 pm</w:t>
        </w:r>
      </w:hyperlink>
    </w:p>
    <w:p>
      <w:hyperlink r:id="rId48">
        <w:r>
          <w:rPr>
            <w:color w:val="0000FF"/>
            <w:u w:val="single"/>
          </w:rPr>
          <w:t>Westpark Office Park, 06/25/2025 9:00 am - 3:00 pm</w:t>
        </w:r>
      </w:hyperlink>
    </w:p>
    <w:p>
      <w:hyperlink r:id="rId29">
        <w:r>
          <w:rPr>
            <w:color w:val="0000FF"/>
            <w:u w:val="single"/>
          </w:rPr>
          <w:t>Kirkland City Hall, 06/25/2025 9:00 am - 3:30 pm</w:t>
        </w:r>
      </w:hyperlink>
    </w:p>
    <w:p>
      <w:hyperlink r:id="rId49">
        <w:r>
          <w:rPr>
            <w:color w:val="0000FF"/>
            <w:u w:val="single"/>
          </w:rPr>
          <w:t>Holy Family-Kirkland, 06/27/2025 9:00 am - 3:00 pm</w:t>
        </w:r>
      </w:hyperlink>
    </w:p>
    <w:p>
      <w:hyperlink r:id="rId30">
        <w:r>
          <w:rPr>
            <w:color w:val="0000FF"/>
            <w:u w:val="single"/>
          </w:rPr>
          <w:t>Cascade Bicycle Club, 06/27/2025 9:00 am - 3:00 pm</w:t>
        </w:r>
      </w:hyperlink>
    </w:p>
    <w:p>
      <w:hyperlink r:id="rId31">
        <w:r>
          <w:rPr>
            <w:color w:val="0000FF"/>
            <w:u w:val="single"/>
          </w:rPr>
          <w:t>Progressive Performance, 06/28/2025 8:30 am - 2:30 pm</w:t>
        </w:r>
      </w:hyperlink>
    </w:p>
    <w:p>
      <w:hyperlink r:id="rId32">
        <w:r>
          <w:rPr>
            <w:color w:val="0000FF"/>
            <w:u w:val="single"/>
          </w:rPr>
          <w:t>Digipen, 06/30/2025 10:00 am - 4:00 pm</w:t>
        </w:r>
      </w:hyperlink>
    </w:p>
    <w:p>
      <w:hyperlink r:id="rId50">
        <w:r>
          <w:rPr>
            <w:color w:val="0000FF"/>
            <w:u w:val="single"/>
          </w:rPr>
          <w:t>Union Hill Church - Redmond, 07/02/2025 9:00 am - 3:00 pm</w:t>
        </w:r>
      </w:hyperlink>
    </w:p>
    <w:p>
      <w:hyperlink r:id="rId35">
        <w:r>
          <w:rPr>
            <w:color w:val="0000FF"/>
            <w:u w:val="single"/>
          </w:rPr>
          <w:t>EvergreenHealth Kirkland, 07/04/2025 8:00 am - 2:00 pm</w:t>
        </w:r>
      </w:hyperlink>
    </w:p>
    <w:p>
      <w:hyperlink r:id="rId51">
        <w:r>
          <w:rPr>
            <w:color w:val="0000FF"/>
            <w:u w:val="single"/>
          </w:rPr>
          <w:t>IMAN Center, 07/04/2025 9:00 am - 3:00 pm</w:t>
        </w:r>
      </w:hyperlink>
    </w:p>
    <w:p>
      <w:hyperlink r:id="rId52">
        <w:r>
          <w:rPr>
            <w:color w:val="0000FF"/>
            <w:u w:val="single"/>
          </w:rPr>
          <w:t>Seattle Children's Hospital, 07/04/2025 9:00 am - 3:00 pm</w:t>
        </w:r>
      </w:hyperlink>
    </w:p>
    <w:p>
      <w:hyperlink r:id="rId53">
        <w:r>
          <w:rPr>
            <w:color w:val="0000FF"/>
            <w:u w:val="single"/>
          </w:rPr>
          <w:t>Plaza Yarrow Bay, 07/09/2025 9:00 am - 3:00 pm</w:t>
        </w:r>
      </w:hyperlink>
    </w:p>
    <w:p>
      <w:hyperlink r:id="rId16">
        <w:r>
          <w:rPr>
            <w:color w:val="0000FF"/>
            <w:u w:val="single"/>
          </w:rPr>
          <w:t>Sammamish Hills Lutheran Church, 07/10/2025 9:30 am - 3:30 pm</w:t>
        </w:r>
      </w:hyperlink>
    </w:p>
    <w:p>
      <w:hyperlink r:id="rId39">
        <w:r>
          <w:rPr>
            <w:color w:val="0000FF"/>
            <w:u w:val="single"/>
          </w:rPr>
          <w:t>EvergreenHealth Kirkland, 07/10/2025 10:00 am - 4:00 pm</w:t>
        </w:r>
      </w:hyperlink>
    </w:p>
    <w:p>
      <w:hyperlink r:id="rId17">
        <w:r>
          <w:rPr>
            <w:color w:val="0000FF"/>
            <w:u w:val="single"/>
          </w:rPr>
          <w:t>Sammamish Hills Lutheran Church, 07/11/2025 9:30 am - 3:30 pm</w:t>
        </w:r>
      </w:hyperlink>
    </w:p>
    <w:p>
      <w:hyperlink r:id="rId54">
        <w:r>
          <w:rPr>
            <w:color w:val="0000FF"/>
            <w:u w:val="single"/>
          </w:rPr>
          <w:t>Bellevue Center, Multiple Dates</w:t>
        </w:r>
      </w:hyperlink>
    </w:p>
    <w:p>
      <w:pPr>
        <w:pStyle w:val="Heading1"/>
      </w:pPr>
      <w:r>
        <w:t>Bonsai Blood Drives through 2025-07-11</w:t>
      </w:r>
    </w:p>
    <w:p>
      <w:hyperlink r:id="rId55">
        <w:r>
          <w:rPr>
            <w:color w:val="0000FF"/>
            <w:u w:val="single"/>
          </w:rPr>
          <w:t>One and Two Union Square, 06/12/2025 9:00 am - 3:00 pm</w:t>
        </w:r>
      </w:hyperlink>
    </w:p>
    <w:p>
      <w:hyperlink r:id="rId41">
        <w:r>
          <w:rPr>
            <w:color w:val="0000FF"/>
            <w:u w:val="single"/>
          </w:rPr>
          <w:t>St. Thomas Episcopal Church, 06/12/2025 9:00 am - 3:00 pm</w:t>
        </w:r>
      </w:hyperlink>
    </w:p>
    <w:p>
      <w:hyperlink r:id="rId18">
        <w:r>
          <w:rPr>
            <w:color w:val="0000FF"/>
            <w:u w:val="single"/>
          </w:rPr>
          <w:t>Keller Williams Eastside Realty, 06/12/2025 9:00 am - 3:00 pm</w:t>
        </w:r>
      </w:hyperlink>
    </w:p>
    <w:p>
      <w:hyperlink r:id="rId56">
        <w:r>
          <w:rPr>
            <w:color w:val="0000FF"/>
            <w:u w:val="single"/>
          </w:rPr>
          <w:t>Trident Seafoods, 06/17/2025 9:00 am - 3:00 pm</w:t>
        </w:r>
      </w:hyperlink>
    </w:p>
    <w:p>
      <w:hyperlink r:id="rId57">
        <w:r>
          <w:rPr>
            <w:color w:val="0000FF"/>
            <w:u w:val="single"/>
          </w:rPr>
          <w:t>West Seattle Family YMCA, 06/17/2025 10:00 am - 4:00 pm</w:t>
        </w:r>
      </w:hyperlink>
    </w:p>
    <w:p>
      <w:hyperlink r:id="rId9">
        <w:r>
          <w:rPr>
            <w:color w:val="0000FF"/>
            <w:u w:val="single"/>
          </w:rPr>
          <w:t>St Louise Catholic Church, 06/17/2025 12:00 pm - 6:00 pm</w:t>
        </w:r>
      </w:hyperlink>
    </w:p>
    <w:p>
      <w:hyperlink r:id="rId58">
        <w:r>
          <w:rPr>
            <w:color w:val="0000FF"/>
            <w:u w:val="single"/>
          </w:rPr>
          <w:t>UW Health Sciences, 06/18/2025 8:00 am - 2:00 pm</w:t>
        </w:r>
      </w:hyperlink>
    </w:p>
    <w:p>
      <w:hyperlink r:id="rId44">
        <w:r>
          <w:rPr>
            <w:color w:val="0000FF"/>
            <w:u w:val="single"/>
          </w:rPr>
          <w:t>Seattle Children's Hospital, 06/19/2025 9:00 am - 3:00 pm</w:t>
        </w:r>
      </w:hyperlink>
    </w:p>
    <w:p>
      <w:hyperlink r:id="rId43">
        <w:r>
          <w:rPr>
            <w:color w:val="0000FF"/>
            <w:u w:val="single"/>
          </w:rPr>
          <w:t>Bauman Dermatology, 06/19/2025 9:00 am - 3:00 pm</w:t>
        </w:r>
      </w:hyperlink>
    </w:p>
    <w:p>
      <w:hyperlink r:id="rId59">
        <w:r>
          <w:rPr>
            <w:color w:val="0000FF"/>
            <w:u w:val="single"/>
          </w:rPr>
          <w:t>Hope Lutheran, 06/19/2025 10:00 am - 4:00 pm</w:t>
        </w:r>
      </w:hyperlink>
    </w:p>
    <w:p>
      <w:hyperlink r:id="rId60">
        <w:r>
          <w:rPr>
            <w:color w:val="0000FF"/>
            <w:u w:val="single"/>
          </w:rPr>
          <w:t>Providence Swedish Ballard, 06/20/2025 9:00 am - 3:00 pm</w:t>
        </w:r>
      </w:hyperlink>
    </w:p>
    <w:p>
      <w:hyperlink r:id="rId45">
        <w:r>
          <w:rPr>
            <w:color w:val="0000FF"/>
            <w:u w:val="single"/>
          </w:rPr>
          <w:t>Luke's Blood Drive for Alagille Warriors, 06/20/2025 10:00 am - 4:00 pm</w:t>
        </w:r>
      </w:hyperlink>
    </w:p>
    <w:p>
      <w:hyperlink r:id="rId46">
        <w:r>
          <w:rPr>
            <w:color w:val="0000FF"/>
            <w:u w:val="single"/>
          </w:rPr>
          <w:t>Seattle Kannada Sangha, 06/21/2025 9:00 am - 3:00 pm</w:t>
        </w:r>
      </w:hyperlink>
    </w:p>
    <w:p>
      <w:hyperlink r:id="rId61">
        <w:r>
          <w:rPr>
            <w:color w:val="0000FF"/>
            <w:u w:val="single"/>
          </w:rPr>
          <w:t>Faith Lutheran Church, 06/23/2025 12:00 pm - 6:00 pm</w:t>
        </w:r>
      </w:hyperlink>
    </w:p>
    <w:p>
      <w:hyperlink r:id="rId62">
        <w:r>
          <w:rPr>
            <w:color w:val="0000FF"/>
            <w:u w:val="single"/>
          </w:rPr>
          <w:t>Second &amp; Seneca, 06/24/2025 9:00 am - 3:00 pm</w:t>
        </w:r>
      </w:hyperlink>
    </w:p>
    <w:p>
      <w:hyperlink r:id="rId27">
        <w:r>
          <w:rPr>
            <w:color w:val="0000FF"/>
            <w:u w:val="single"/>
          </w:rPr>
          <w:t>Kirkland City Hall, 06/24/2025 9:00 am - 4:00 pm</w:t>
        </w:r>
      </w:hyperlink>
    </w:p>
    <w:p>
      <w:hyperlink r:id="rId47">
        <w:r>
          <w:rPr>
            <w:color w:val="0000FF"/>
            <w:u w:val="single"/>
          </w:rPr>
          <w:t>University Unitarian Church, 06/24/2025 11:00 am - 5:00 pm</w:t>
        </w:r>
      </w:hyperlink>
    </w:p>
    <w:p>
      <w:hyperlink r:id="rId29">
        <w:r>
          <w:rPr>
            <w:color w:val="0000FF"/>
            <w:u w:val="single"/>
          </w:rPr>
          <w:t>Kirkland City Hall, 06/25/2025 9:00 am - 3:30 pm</w:t>
        </w:r>
      </w:hyperlink>
    </w:p>
    <w:p>
      <w:hyperlink r:id="rId28">
        <w:r>
          <w:rPr>
            <w:color w:val="0000FF"/>
            <w:u w:val="single"/>
          </w:rPr>
          <w:t>Fircrest School - WA State of Social &amp; Health Services Dept, 06/25/2025 9:00 am - 3:00 pm</w:t>
        </w:r>
      </w:hyperlink>
    </w:p>
    <w:p>
      <w:hyperlink r:id="rId63">
        <w:r>
          <w:rPr>
            <w:color w:val="0000FF"/>
            <w:u w:val="single"/>
          </w:rPr>
          <w:t>UW Health Sciences, 06/26/2025 8:00 am - 2:00 pm</w:t>
        </w:r>
      </w:hyperlink>
    </w:p>
    <w:p>
      <w:hyperlink r:id="rId64">
        <w:r>
          <w:rPr>
            <w:color w:val="0000FF"/>
            <w:u w:val="single"/>
          </w:rPr>
          <w:t>901 Fifth Avenue Building, 06/26/2025 9:00 am - 3:00 pm</w:t>
        </w:r>
      </w:hyperlink>
    </w:p>
    <w:p>
      <w:hyperlink r:id="rId65">
        <w:r>
          <w:rPr>
            <w:color w:val="0000FF"/>
            <w:u w:val="single"/>
          </w:rPr>
          <w:t>Mighty-O Donuts, 06/27/2025 8:00 am - 2:00 pm</w:t>
        </w:r>
      </w:hyperlink>
    </w:p>
    <w:p>
      <w:hyperlink r:id="rId30">
        <w:r>
          <w:rPr>
            <w:color w:val="0000FF"/>
            <w:u w:val="single"/>
          </w:rPr>
          <w:t>Cascade Bicycle Club, 06/27/2025 9:00 am - 3:00 pm</w:t>
        </w:r>
      </w:hyperlink>
    </w:p>
    <w:p>
      <w:hyperlink r:id="rId49">
        <w:r>
          <w:rPr>
            <w:color w:val="0000FF"/>
            <w:u w:val="single"/>
          </w:rPr>
          <w:t>Holy Family-Kirkland, 06/27/2025 9:00 am - 3:00 pm</w:t>
        </w:r>
      </w:hyperlink>
    </w:p>
    <w:p>
      <w:hyperlink r:id="rId66">
        <w:r>
          <w:rPr>
            <w:color w:val="0000FF"/>
            <w:u w:val="single"/>
          </w:rPr>
          <w:t>Greenwood Senior Center, 06/27/2025 10:00 am - 4:00 pm</w:t>
        </w:r>
      </w:hyperlink>
    </w:p>
    <w:p>
      <w:hyperlink r:id="rId67">
        <w:r>
          <w:rPr>
            <w:color w:val="0000FF"/>
            <w:u w:val="single"/>
          </w:rPr>
          <w:t>Kaiser Permanente-Capitol Hill Campus, 06/30/2025 9:00 am - 3:00 pm</w:t>
        </w:r>
      </w:hyperlink>
    </w:p>
    <w:p>
      <w:hyperlink r:id="rId68">
        <w:r>
          <w:rPr>
            <w:color w:val="0000FF"/>
            <w:u w:val="single"/>
          </w:rPr>
          <w:t>Woodland Park Zoo, 06/30/2025 9:30 am - 3:30 pm</w:t>
        </w:r>
      </w:hyperlink>
    </w:p>
    <w:p>
      <w:hyperlink r:id="rId69">
        <w:r>
          <w:rPr>
            <w:color w:val="0000FF"/>
            <w:u w:val="single"/>
          </w:rPr>
          <w:t>Our Lady of Guadalupe, 06/30/2025 10:00 am - 5:00 pm</w:t>
        </w:r>
      </w:hyperlink>
    </w:p>
    <w:p>
      <w:hyperlink r:id="rId70">
        <w:r>
          <w:rPr>
            <w:color w:val="0000FF"/>
            <w:u w:val="single"/>
          </w:rPr>
          <w:t>Our Lady of Guadalupe, 07/01/2025 9:00 am - 4:00 pm</w:t>
        </w:r>
      </w:hyperlink>
    </w:p>
    <w:p>
      <w:hyperlink r:id="rId71">
        <w:r>
          <w:rPr>
            <w:color w:val="0000FF"/>
            <w:u w:val="single"/>
          </w:rPr>
          <w:t>Our Lady of Guadalupe, 07/02/2025 9:00 am - 4:00 pm</w:t>
        </w:r>
      </w:hyperlink>
    </w:p>
    <w:p>
      <w:hyperlink r:id="rId72">
        <w:r>
          <w:rPr>
            <w:color w:val="0000FF"/>
            <w:u w:val="single"/>
          </w:rPr>
          <w:t>UW Health Sciences, 07/03/2025 8:00 am - 2:00 pm</w:t>
        </w:r>
      </w:hyperlink>
    </w:p>
    <w:p>
      <w:hyperlink r:id="rId73">
        <w:r>
          <w:rPr>
            <w:color w:val="0000FF"/>
            <w:u w:val="single"/>
          </w:rPr>
          <w:t>National Nordic Museum, 07/03/2025 8:30 am - 3:30 pm</w:t>
        </w:r>
      </w:hyperlink>
    </w:p>
    <w:p>
      <w:hyperlink r:id="rId74">
        <w:r>
          <w:rPr>
            <w:color w:val="0000FF"/>
            <w:u w:val="single"/>
          </w:rPr>
          <w:t>National Nordic Museum, 07/04/2025 8:30 am - 3:30 pm</w:t>
        </w:r>
      </w:hyperlink>
    </w:p>
    <w:p>
      <w:hyperlink r:id="rId52">
        <w:r>
          <w:rPr>
            <w:color w:val="0000FF"/>
            <w:u w:val="single"/>
          </w:rPr>
          <w:t>Seattle Children's Hospital, 07/04/2025 9:00 am - 3:00 pm</w:t>
        </w:r>
      </w:hyperlink>
    </w:p>
    <w:p>
      <w:hyperlink r:id="rId51">
        <w:r>
          <w:rPr>
            <w:color w:val="0000FF"/>
            <w:u w:val="single"/>
          </w:rPr>
          <w:t>IMAN Center, 07/04/2025 9:00 am - 3:00 pm</w:t>
        </w:r>
      </w:hyperlink>
    </w:p>
    <w:p>
      <w:hyperlink r:id="rId75">
        <w:r>
          <w:rPr>
            <w:color w:val="0000FF"/>
            <w:u w:val="single"/>
          </w:rPr>
          <w:t>Magnolia Community, 07/07/2025 9:00 am - 3:00 pm</w:t>
        </w:r>
      </w:hyperlink>
    </w:p>
    <w:p>
      <w:hyperlink r:id="rId76">
        <w:r>
          <w:rPr>
            <w:color w:val="0000FF"/>
            <w:u w:val="single"/>
          </w:rPr>
          <w:t>Our Lady of Guadalupe, 07/07/2025 10:00 am - 5:00 pm</w:t>
        </w:r>
      </w:hyperlink>
    </w:p>
    <w:p>
      <w:hyperlink r:id="rId77">
        <w:r>
          <w:rPr>
            <w:color w:val="0000FF"/>
            <w:u w:val="single"/>
          </w:rPr>
          <w:t>One and Two Union Square, 07/08/2025 9:00 am - 3:00 pm</w:t>
        </w:r>
      </w:hyperlink>
    </w:p>
    <w:p>
      <w:hyperlink r:id="rId78">
        <w:r>
          <w:rPr>
            <w:color w:val="0000FF"/>
            <w:u w:val="single"/>
          </w:rPr>
          <w:t>4th &amp; Madison Building, 07/08/2025 9:00 am - 3:00 pm</w:t>
        </w:r>
      </w:hyperlink>
    </w:p>
    <w:p>
      <w:hyperlink r:id="rId79">
        <w:r>
          <w:rPr>
            <w:color w:val="0000FF"/>
            <w:u w:val="single"/>
          </w:rPr>
          <w:t>Our Lady of Guadalupe, 07/08/2025 9:00 am - 4:00 pm</w:t>
        </w:r>
      </w:hyperlink>
    </w:p>
    <w:p>
      <w:hyperlink r:id="rId53">
        <w:r>
          <w:rPr>
            <w:color w:val="0000FF"/>
            <w:u w:val="single"/>
          </w:rPr>
          <w:t>Plaza Yarrow Bay, 07/09/2025 9:00 am - 3:00 pm</w:t>
        </w:r>
      </w:hyperlink>
    </w:p>
    <w:p>
      <w:hyperlink r:id="rId37">
        <w:r>
          <w:rPr>
            <w:color w:val="0000FF"/>
            <w:u w:val="single"/>
          </w:rPr>
          <w:t>Cochran Inc., 07/10/2025 8:00 am - 2:00 pm</w:t>
        </w:r>
      </w:hyperlink>
    </w:p>
    <w:p>
      <w:hyperlink r:id="rId80">
        <w:r>
          <w:rPr>
            <w:color w:val="0000FF"/>
            <w:u w:val="single"/>
          </w:rPr>
          <w:t>UW Health Sciences, 07/11/2025 8:00 am - 2:00 pm</w:t>
        </w:r>
      </w:hyperlink>
    </w:p>
    <w:p>
      <w:hyperlink r:id="rId81">
        <w:r>
          <w:rPr>
            <w:color w:val="0000FF"/>
            <w:u w:val="single"/>
          </w:rPr>
          <w:t>Seattle Central Center, Multiple Dates</w:t>
        </w:r>
      </w:hyperlink>
    </w:p>
    <w:p>
      <w:hyperlink r:id="rId82">
        <w:r>
          <w:rPr>
            <w:color w:val="0000FF"/>
            <w:u w:val="single"/>
          </w:rPr>
          <w:t>North Seattle Center, Multiple Dates</w:t>
        </w:r>
      </w:hyperlink>
    </w:p>
    <w:p>
      <w:hyperlink r:id="rId54">
        <w:r>
          <w:rPr>
            <w:color w:val="0000FF"/>
            <w:u w:val="single"/>
          </w:rPr>
          <w:t>Bellevue Center, Multiple Dates</w:t>
        </w:r>
      </w:hyperlink>
    </w:p>
    <w:p>
      <w:pPr>
        <w:pStyle w:val="Heading1"/>
      </w:pPr>
      <w:r>
        <w:t>Columbia City, Counterbalance Blood Drives through 2025-07-11</w:t>
      </w:r>
    </w:p>
    <w:p>
      <w:hyperlink r:id="rId55">
        <w:r>
          <w:rPr>
            <w:color w:val="0000FF"/>
            <w:u w:val="single"/>
          </w:rPr>
          <w:t>One and Two Union Square, 06/12/2025 9:00 am - 3:00 pm</w:t>
        </w:r>
      </w:hyperlink>
    </w:p>
    <w:p>
      <w:hyperlink r:id="rId41">
        <w:r>
          <w:rPr>
            <w:color w:val="0000FF"/>
            <w:u w:val="single"/>
          </w:rPr>
          <w:t>St. Thomas Episcopal Church, 06/12/2025 9:00 am - 3:00 pm</w:t>
        </w:r>
      </w:hyperlink>
    </w:p>
    <w:p>
      <w:hyperlink r:id="rId83">
        <w:r>
          <w:rPr>
            <w:color w:val="0000FF"/>
            <w:u w:val="single"/>
          </w:rPr>
          <w:t>Burien Elks Lodge #2143, 06/16/2025 9:30 am - 3:30 pm</w:t>
        </w:r>
      </w:hyperlink>
    </w:p>
    <w:p>
      <w:hyperlink r:id="rId84">
        <w:r>
          <w:rPr>
            <w:color w:val="0000FF"/>
            <w:u w:val="single"/>
          </w:rPr>
          <w:t>Fred Meyer Burien, 06/16/2025 10:00 am - 4:00 pm</w:t>
        </w:r>
      </w:hyperlink>
    </w:p>
    <w:p>
      <w:hyperlink r:id="rId57">
        <w:r>
          <w:rPr>
            <w:color w:val="0000FF"/>
            <w:u w:val="single"/>
          </w:rPr>
          <w:t>West Seattle Family YMCA, 06/17/2025 10:00 am - 4:00 pm</w:t>
        </w:r>
      </w:hyperlink>
    </w:p>
    <w:p>
      <w:hyperlink r:id="rId58">
        <w:r>
          <w:rPr>
            <w:color w:val="0000FF"/>
            <w:u w:val="single"/>
          </w:rPr>
          <w:t>UW Health Sciences, 06/18/2025 8:00 am - 2:00 pm</w:t>
        </w:r>
      </w:hyperlink>
    </w:p>
    <w:p>
      <w:hyperlink r:id="rId43">
        <w:r>
          <w:rPr>
            <w:color w:val="0000FF"/>
            <w:u w:val="single"/>
          </w:rPr>
          <w:t>Bauman Dermatology, 06/19/2025 9:00 am - 3:00 pm</w:t>
        </w:r>
      </w:hyperlink>
    </w:p>
    <w:p>
      <w:hyperlink r:id="rId59">
        <w:r>
          <w:rPr>
            <w:color w:val="0000FF"/>
            <w:u w:val="single"/>
          </w:rPr>
          <w:t>Hope Lutheran, 06/19/2025 10:00 am - 4:00 pm</w:t>
        </w:r>
      </w:hyperlink>
    </w:p>
    <w:p>
      <w:hyperlink r:id="rId62">
        <w:r>
          <w:rPr>
            <w:color w:val="0000FF"/>
            <w:u w:val="single"/>
          </w:rPr>
          <w:t>Second &amp; Seneca, 06/24/2025 9:00 am - 3:00 pm</w:t>
        </w:r>
      </w:hyperlink>
    </w:p>
    <w:p>
      <w:hyperlink r:id="rId63">
        <w:r>
          <w:rPr>
            <w:color w:val="0000FF"/>
            <w:u w:val="single"/>
          </w:rPr>
          <w:t>UW Health Sciences, 06/26/2025 8:00 am - 2:00 pm</w:t>
        </w:r>
      </w:hyperlink>
    </w:p>
    <w:p>
      <w:hyperlink r:id="rId64">
        <w:r>
          <w:rPr>
            <w:color w:val="0000FF"/>
            <w:u w:val="single"/>
          </w:rPr>
          <w:t>901 Fifth Avenue Building, 06/26/2025 9:00 am - 3:00 pm</w:t>
        </w:r>
      </w:hyperlink>
    </w:p>
    <w:p>
      <w:hyperlink r:id="rId85">
        <w:r>
          <w:rPr>
            <w:color w:val="0000FF"/>
            <w:u w:val="single"/>
          </w:rPr>
          <w:t>World Mission Society Church of God, 06/29/2025 11:00 am - 5:00 pm</w:t>
        </w:r>
      </w:hyperlink>
    </w:p>
    <w:p>
      <w:hyperlink r:id="rId67">
        <w:r>
          <w:rPr>
            <w:color w:val="0000FF"/>
            <w:u w:val="single"/>
          </w:rPr>
          <w:t>Kaiser Permanente-Capitol Hill Campus, 06/30/2025 9:00 am - 3:00 pm</w:t>
        </w:r>
      </w:hyperlink>
    </w:p>
    <w:p>
      <w:hyperlink r:id="rId69">
        <w:r>
          <w:rPr>
            <w:color w:val="0000FF"/>
            <w:u w:val="single"/>
          </w:rPr>
          <w:t>Our Lady of Guadalupe, 06/30/2025 10:00 am - 5:00 pm</w:t>
        </w:r>
      </w:hyperlink>
    </w:p>
    <w:p>
      <w:hyperlink r:id="rId70">
        <w:r>
          <w:rPr>
            <w:color w:val="0000FF"/>
            <w:u w:val="single"/>
          </w:rPr>
          <w:t>Our Lady of Guadalupe, 07/01/2025 9:00 am - 4:00 pm</w:t>
        </w:r>
      </w:hyperlink>
    </w:p>
    <w:p>
      <w:hyperlink r:id="rId86">
        <w:r>
          <w:rPr>
            <w:color w:val="0000FF"/>
            <w:u w:val="single"/>
          </w:rPr>
          <w:t>BluePearl Pet Hospital, 07/01/2025 9:00 am - 3:00 pm</w:t>
        </w:r>
      </w:hyperlink>
    </w:p>
    <w:p>
      <w:hyperlink r:id="rId71">
        <w:r>
          <w:rPr>
            <w:color w:val="0000FF"/>
            <w:u w:val="single"/>
          </w:rPr>
          <w:t>Our Lady of Guadalupe, 07/02/2025 9:00 am - 4:00 pm</w:t>
        </w:r>
      </w:hyperlink>
    </w:p>
    <w:p>
      <w:hyperlink r:id="rId87">
        <w:r>
          <w:rPr>
            <w:color w:val="0000FF"/>
            <w:u w:val="single"/>
          </w:rPr>
          <w:t>St. Anne Hospital, 07/02/2025 9:30 am - 3:30 pm</w:t>
        </w:r>
      </w:hyperlink>
    </w:p>
    <w:p>
      <w:hyperlink r:id="rId72">
        <w:r>
          <w:rPr>
            <w:color w:val="0000FF"/>
            <w:u w:val="single"/>
          </w:rPr>
          <w:t>UW Health Sciences, 07/03/2025 8:00 am - 2:00 pm</w:t>
        </w:r>
      </w:hyperlink>
    </w:p>
    <w:p>
      <w:hyperlink r:id="rId76">
        <w:r>
          <w:rPr>
            <w:color w:val="0000FF"/>
            <w:u w:val="single"/>
          </w:rPr>
          <w:t>Our Lady of Guadalupe, 07/07/2025 10:00 am - 5:00 pm</w:t>
        </w:r>
      </w:hyperlink>
    </w:p>
    <w:p>
      <w:hyperlink r:id="rId79">
        <w:r>
          <w:rPr>
            <w:color w:val="0000FF"/>
            <w:u w:val="single"/>
          </w:rPr>
          <w:t>Our Lady of Guadalupe, 07/08/2025 9:00 am - 4:00 pm</w:t>
        </w:r>
      </w:hyperlink>
    </w:p>
    <w:p>
      <w:hyperlink r:id="rId78">
        <w:r>
          <w:rPr>
            <w:color w:val="0000FF"/>
            <w:u w:val="single"/>
          </w:rPr>
          <w:t>4th &amp; Madison Building, 07/08/2025 9:00 am - 3:00 pm</w:t>
        </w:r>
      </w:hyperlink>
    </w:p>
    <w:p>
      <w:hyperlink r:id="rId77">
        <w:r>
          <w:rPr>
            <w:color w:val="0000FF"/>
            <w:u w:val="single"/>
          </w:rPr>
          <w:t>One and Two Union Square, 07/08/2025 9:00 am - 3:00 pm</w:t>
        </w:r>
      </w:hyperlink>
    </w:p>
    <w:p>
      <w:hyperlink r:id="rId53">
        <w:r>
          <w:rPr>
            <w:color w:val="0000FF"/>
            <w:u w:val="single"/>
          </w:rPr>
          <w:t>Plaza Yarrow Bay, 07/09/2025 9:00 am - 3:00 pm</w:t>
        </w:r>
      </w:hyperlink>
    </w:p>
    <w:p>
      <w:hyperlink r:id="rId80">
        <w:r>
          <w:rPr>
            <w:color w:val="0000FF"/>
            <w:u w:val="single"/>
          </w:rPr>
          <w:t>UW Health Sciences, 07/11/2025 8:00 am - 2:00 pm</w:t>
        </w:r>
      </w:hyperlink>
    </w:p>
    <w:p>
      <w:hyperlink r:id="rId81">
        <w:r>
          <w:rPr>
            <w:color w:val="0000FF"/>
            <w:u w:val="single"/>
          </w:rPr>
          <w:t>Seattle Central Center, Multiple Dates</w:t>
        </w:r>
      </w:hyperlink>
    </w:p>
    <w:p>
      <w:hyperlink r:id="rId88">
        <w:r>
          <w:rPr>
            <w:color w:val="0000FF"/>
            <w:u w:val="single"/>
          </w:rPr>
          <w:t>Renton Center, Multiple Dates</w:t>
        </w:r>
      </w:hyperlink>
    </w:p>
    <w:p>
      <w:hyperlink r:id="rId54">
        <w:r>
          <w:rPr>
            <w:color w:val="0000FF"/>
            <w:u w:val="single"/>
          </w:rPr>
          <w:t>Bellevue Center, Multiple Dates</w:t>
        </w:r>
      </w:hyperlink>
    </w:p>
    <w:p>
      <w:pPr>
        <w:pStyle w:val="Heading1"/>
      </w:pPr>
      <w:r>
        <w:t>Doom, Log Boom, PBJ - Doom, Soft Trot Blood Drives through 2025-07-11</w:t>
      </w:r>
    </w:p>
    <w:p>
      <w:hyperlink r:id="rId18">
        <w:r>
          <w:rPr>
            <w:color w:val="0000FF"/>
            <w:u w:val="single"/>
          </w:rPr>
          <w:t>Keller Williams Eastside Realty, 06/12/2025 9:00 am - 3:00 pm</w:t>
        </w:r>
      </w:hyperlink>
    </w:p>
    <w:p>
      <w:hyperlink r:id="rId42">
        <w:r>
          <w:rPr>
            <w:color w:val="0000FF"/>
            <w:u w:val="single"/>
          </w:rPr>
          <w:t>QFC Redmond (Bella Bottega), 06/13/2025 8:00 am - 2:00 pm</w:t>
        </w:r>
      </w:hyperlink>
    </w:p>
    <w:p>
      <w:hyperlink r:id="rId19">
        <w:r>
          <w:rPr>
            <w:color w:val="0000FF"/>
            <w:u w:val="single"/>
          </w:rPr>
          <w:t>Woodinville Unitarian Universalist Church, 06/16/2025 9:00 am - 4:00 pm</w:t>
        </w:r>
      </w:hyperlink>
    </w:p>
    <w:p>
      <w:hyperlink r:id="rId20">
        <w:r>
          <w:rPr>
            <w:color w:val="0000FF"/>
            <w:u w:val="single"/>
          </w:rPr>
          <w:t>Orangetheory Fitness Bothell, 06/16/2025 10:00 am - 4:00 pm</w:t>
        </w:r>
      </w:hyperlink>
    </w:p>
    <w:p>
      <w:hyperlink r:id="rId21">
        <w:r>
          <w:rPr>
            <w:color w:val="0000FF"/>
            <w:u w:val="single"/>
          </w:rPr>
          <w:t>Northshore Utility District, 06/17/2025 9:00 am - 3:00 pm</w:t>
        </w:r>
      </w:hyperlink>
    </w:p>
    <w:p>
      <w:hyperlink r:id="rId23">
        <w:r>
          <w:rPr>
            <w:color w:val="0000FF"/>
            <w:u w:val="single"/>
          </w:rPr>
          <w:t>Woodinville Unitarian Universalist Church, 06/17/2025 9:00 am - 5:00 pm</w:t>
        </w:r>
      </w:hyperlink>
    </w:p>
    <w:p>
      <w:hyperlink r:id="rId24">
        <w:r>
          <w:rPr>
            <w:color w:val="0000FF"/>
            <w:u w:val="single"/>
          </w:rPr>
          <w:t>AT&amp;T Bothell, 06/18/2025 9:00 am - 3:00 pm</w:t>
        </w:r>
      </w:hyperlink>
    </w:p>
    <w:p>
      <w:hyperlink r:id="rId25">
        <w:r>
          <w:rPr>
            <w:color w:val="0000FF"/>
            <w:u w:val="single"/>
          </w:rPr>
          <w:t>Woodinville Unitarian Universalist Church, 06/18/2025 9:00 am - 4:00 pm</w:t>
        </w:r>
      </w:hyperlink>
    </w:p>
    <w:p>
      <w:hyperlink r:id="rId44">
        <w:r>
          <w:rPr>
            <w:color w:val="0000FF"/>
            <w:u w:val="single"/>
          </w:rPr>
          <w:t>Seattle Children's Hospital, 06/19/2025 9:00 am - 3:00 pm</w:t>
        </w:r>
      </w:hyperlink>
    </w:p>
    <w:p>
      <w:hyperlink r:id="rId45">
        <w:r>
          <w:rPr>
            <w:color w:val="0000FF"/>
            <w:u w:val="single"/>
          </w:rPr>
          <w:t>Luke's Blood Drive for Alagille Warriors, 06/20/2025 10:00 am - 4:00 pm</w:t>
        </w:r>
      </w:hyperlink>
    </w:p>
    <w:p>
      <w:hyperlink r:id="rId61">
        <w:r>
          <w:rPr>
            <w:color w:val="0000FF"/>
            <w:u w:val="single"/>
          </w:rPr>
          <w:t>Faith Lutheran Church, 06/23/2025 12:00 pm - 6:00 pm</w:t>
        </w:r>
      </w:hyperlink>
    </w:p>
    <w:p>
      <w:hyperlink r:id="rId27">
        <w:r>
          <w:rPr>
            <w:color w:val="0000FF"/>
            <w:u w:val="single"/>
          </w:rPr>
          <w:t>Kirkland City Hall, 06/24/2025 9:00 am - 4:00 pm</w:t>
        </w:r>
      </w:hyperlink>
    </w:p>
    <w:p>
      <w:hyperlink r:id="rId47">
        <w:r>
          <w:rPr>
            <w:color w:val="0000FF"/>
            <w:u w:val="single"/>
          </w:rPr>
          <w:t>University Unitarian Church, 06/24/2025 11:00 am - 5:00 pm</w:t>
        </w:r>
      </w:hyperlink>
    </w:p>
    <w:p>
      <w:hyperlink r:id="rId28">
        <w:r>
          <w:rPr>
            <w:color w:val="0000FF"/>
            <w:u w:val="single"/>
          </w:rPr>
          <w:t>Fircrest School - WA State of Social &amp; Health Services Dept, 06/25/2025 9:00 am - 3:00 pm</w:t>
        </w:r>
      </w:hyperlink>
    </w:p>
    <w:p>
      <w:hyperlink r:id="rId29">
        <w:r>
          <w:rPr>
            <w:color w:val="0000FF"/>
            <w:u w:val="single"/>
          </w:rPr>
          <w:t>Kirkland City Hall, 06/25/2025 9:00 am - 3:30 pm</w:t>
        </w:r>
      </w:hyperlink>
    </w:p>
    <w:p>
      <w:hyperlink r:id="rId48">
        <w:r>
          <w:rPr>
            <w:color w:val="0000FF"/>
            <w:u w:val="single"/>
          </w:rPr>
          <w:t>Westpark Office Park, 06/25/2025 9:00 am - 3:00 pm</w:t>
        </w:r>
      </w:hyperlink>
    </w:p>
    <w:p>
      <w:hyperlink r:id="rId30">
        <w:r>
          <w:rPr>
            <w:color w:val="0000FF"/>
            <w:u w:val="single"/>
          </w:rPr>
          <w:t>Cascade Bicycle Club, 06/27/2025 9:00 am - 3:00 pm</w:t>
        </w:r>
      </w:hyperlink>
    </w:p>
    <w:p>
      <w:hyperlink r:id="rId49">
        <w:r>
          <w:rPr>
            <w:color w:val="0000FF"/>
            <w:u w:val="single"/>
          </w:rPr>
          <w:t>Holy Family-Kirkland, 06/27/2025 9:00 am - 3:00 pm</w:t>
        </w:r>
      </w:hyperlink>
    </w:p>
    <w:p>
      <w:hyperlink r:id="rId66">
        <w:r>
          <w:rPr>
            <w:color w:val="0000FF"/>
            <w:u w:val="single"/>
          </w:rPr>
          <w:t>Greenwood Senior Center, 06/27/2025 10:00 am - 4:00 pm</w:t>
        </w:r>
      </w:hyperlink>
    </w:p>
    <w:p>
      <w:hyperlink r:id="rId31">
        <w:r>
          <w:rPr>
            <w:color w:val="0000FF"/>
            <w:u w:val="single"/>
          </w:rPr>
          <w:t>Progressive Performance, 06/28/2025 8:30 am - 2:30 pm</w:t>
        </w:r>
      </w:hyperlink>
    </w:p>
    <w:p>
      <w:hyperlink r:id="rId89">
        <w:r>
          <w:rPr>
            <w:color w:val="0000FF"/>
            <w:u w:val="single"/>
          </w:rPr>
          <w:t>Edmonds Waterfront Center, 06/30/2025 9:00 am - 3:00 pm</w:t>
        </w:r>
      </w:hyperlink>
    </w:p>
    <w:p>
      <w:hyperlink r:id="rId68">
        <w:r>
          <w:rPr>
            <w:color w:val="0000FF"/>
            <w:u w:val="single"/>
          </w:rPr>
          <w:t>Woodland Park Zoo, 06/30/2025 9:30 am - 3:30 pm</w:t>
        </w:r>
      </w:hyperlink>
    </w:p>
    <w:p>
      <w:hyperlink r:id="rId32">
        <w:r>
          <w:rPr>
            <w:color w:val="0000FF"/>
            <w:u w:val="single"/>
          </w:rPr>
          <w:t>Digipen, 06/30/2025 10:00 am - 4:00 pm</w:t>
        </w:r>
      </w:hyperlink>
    </w:p>
    <w:p>
      <w:hyperlink r:id="rId33">
        <w:r>
          <w:rPr>
            <w:color w:val="0000FF"/>
            <w:u w:val="single"/>
          </w:rPr>
          <w:t>Providence Swedish Edmonds Campus, 07/01/2025 9:00 am - 3:00 pm</w:t>
        </w:r>
      </w:hyperlink>
    </w:p>
    <w:p>
      <w:hyperlink r:id="rId34">
        <w:r>
          <w:rPr>
            <w:color w:val="0000FF"/>
            <w:u w:val="single"/>
          </w:rPr>
          <w:t>North Creek Presbyterian Church, 07/02/2025 10:30 am - 4:30 pm</w:t>
        </w:r>
      </w:hyperlink>
    </w:p>
    <w:p>
      <w:hyperlink r:id="rId35">
        <w:r>
          <w:rPr>
            <w:color w:val="0000FF"/>
            <w:u w:val="single"/>
          </w:rPr>
          <w:t>EvergreenHealth Kirkland, 07/04/2025 8:00 am - 2:00 pm</w:t>
        </w:r>
      </w:hyperlink>
    </w:p>
    <w:p>
      <w:hyperlink r:id="rId51">
        <w:r>
          <w:rPr>
            <w:color w:val="0000FF"/>
            <w:u w:val="single"/>
          </w:rPr>
          <w:t>IMAN Center, 07/04/2025 9:00 am - 3:00 pm</w:t>
        </w:r>
      </w:hyperlink>
    </w:p>
    <w:p>
      <w:hyperlink r:id="rId52">
        <w:r>
          <w:rPr>
            <w:color w:val="0000FF"/>
            <w:u w:val="single"/>
          </w:rPr>
          <w:t>Seattle Children's Hospital, 07/04/2025 9:00 am - 3:00 pm</w:t>
        </w:r>
      </w:hyperlink>
    </w:p>
    <w:p>
      <w:hyperlink r:id="rId36">
        <w:r>
          <w:rPr>
            <w:color w:val="0000FF"/>
            <w:u w:val="single"/>
          </w:rPr>
          <w:t>Lake Forest Park Town Center, 07/05/2025 10:00 am - 4:00 pm</w:t>
        </w:r>
      </w:hyperlink>
    </w:p>
    <w:p>
      <w:hyperlink r:id="rId37">
        <w:r>
          <w:rPr>
            <w:color w:val="0000FF"/>
            <w:u w:val="single"/>
          </w:rPr>
          <w:t>Cochran Inc., 07/10/2025 8:00 am - 2:00 pm</w:t>
        </w:r>
      </w:hyperlink>
    </w:p>
    <w:p>
      <w:hyperlink r:id="rId38">
        <w:r>
          <w:rPr>
            <w:color w:val="0000FF"/>
            <w:u w:val="single"/>
          </w:rPr>
          <w:t>Thermo Fisher Scientific, 07/10/2025 9:00 am - 3:00 pm</w:t>
        </w:r>
      </w:hyperlink>
    </w:p>
    <w:p>
      <w:hyperlink r:id="rId39">
        <w:r>
          <w:rPr>
            <w:color w:val="0000FF"/>
            <w:u w:val="single"/>
          </w:rPr>
          <w:t>EvergreenHealth Kirkland, 07/10/2025 10:00 am - 4:00 pm</w:t>
        </w:r>
      </w:hyperlink>
    </w:p>
    <w:p>
      <w:hyperlink r:id="rId40">
        <w:r>
          <w:rPr>
            <w:color w:val="0000FF"/>
            <w:u w:val="single"/>
          </w:rPr>
          <w:t>Lynnwood Center, Multiple Dates</w:t>
        </w:r>
      </w:hyperlink>
    </w:p>
    <w:p>
      <w:hyperlink r:id="rId82">
        <w:r>
          <w:rPr>
            <w:color w:val="0000FF"/>
            <w:u w:val="single"/>
          </w:rPr>
          <w:t>North Seattle Center, Multiple Dates</w:t>
        </w:r>
      </w:hyperlink>
    </w:p>
    <w:p>
      <w:pPr>
        <w:pStyle w:val="Heading1"/>
      </w:pPr>
      <w:r>
        <w:t>Gasworks Blood Drives through 2025-07-11</w:t>
      </w:r>
    </w:p>
    <w:p>
      <w:hyperlink r:id="rId55">
        <w:r>
          <w:rPr>
            <w:color w:val="0000FF"/>
            <w:u w:val="single"/>
          </w:rPr>
          <w:t>One and Two Union Square, 06/12/2025 9:00 am - 3:00 pm</w:t>
        </w:r>
      </w:hyperlink>
    </w:p>
    <w:p>
      <w:hyperlink r:id="rId41">
        <w:r>
          <w:rPr>
            <w:color w:val="0000FF"/>
            <w:u w:val="single"/>
          </w:rPr>
          <w:t>St. Thomas Episcopal Church, 06/12/2025 9:00 am - 3:00 pm</w:t>
        </w:r>
      </w:hyperlink>
    </w:p>
    <w:p>
      <w:hyperlink r:id="rId18">
        <w:r>
          <w:rPr>
            <w:color w:val="0000FF"/>
            <w:u w:val="single"/>
          </w:rPr>
          <w:t>Keller Williams Eastside Realty, 06/12/2025 9:00 am - 3:00 pm</w:t>
        </w:r>
      </w:hyperlink>
    </w:p>
    <w:p>
      <w:hyperlink r:id="rId56">
        <w:r>
          <w:rPr>
            <w:color w:val="0000FF"/>
            <w:u w:val="single"/>
          </w:rPr>
          <w:t>Trident Seafoods, 06/17/2025 9:00 am - 3:00 pm</w:t>
        </w:r>
      </w:hyperlink>
    </w:p>
    <w:p>
      <w:hyperlink r:id="rId21">
        <w:r>
          <w:rPr>
            <w:color w:val="0000FF"/>
            <w:u w:val="single"/>
          </w:rPr>
          <w:t>Northshore Utility District, 06/17/2025 9:00 am - 3:00 pm</w:t>
        </w:r>
      </w:hyperlink>
    </w:p>
    <w:p>
      <w:hyperlink r:id="rId57">
        <w:r>
          <w:rPr>
            <w:color w:val="0000FF"/>
            <w:u w:val="single"/>
          </w:rPr>
          <w:t>West Seattle Family YMCA, 06/17/2025 10:00 am - 4:00 pm</w:t>
        </w:r>
      </w:hyperlink>
    </w:p>
    <w:p>
      <w:hyperlink r:id="rId58">
        <w:r>
          <w:rPr>
            <w:color w:val="0000FF"/>
            <w:u w:val="single"/>
          </w:rPr>
          <w:t>UW Health Sciences, 06/18/2025 8:00 am - 2:00 pm</w:t>
        </w:r>
      </w:hyperlink>
    </w:p>
    <w:p>
      <w:hyperlink r:id="rId44">
        <w:r>
          <w:rPr>
            <w:color w:val="0000FF"/>
            <w:u w:val="single"/>
          </w:rPr>
          <w:t>Seattle Children's Hospital, 06/19/2025 9:00 am - 3:00 pm</w:t>
        </w:r>
      </w:hyperlink>
    </w:p>
    <w:p>
      <w:hyperlink r:id="rId59">
        <w:r>
          <w:rPr>
            <w:color w:val="0000FF"/>
            <w:u w:val="single"/>
          </w:rPr>
          <w:t>Hope Lutheran, 06/19/2025 10:00 am - 4:00 pm</w:t>
        </w:r>
      </w:hyperlink>
    </w:p>
    <w:p>
      <w:hyperlink r:id="rId60">
        <w:r>
          <w:rPr>
            <w:color w:val="0000FF"/>
            <w:u w:val="single"/>
          </w:rPr>
          <w:t>Providence Swedish Ballard, 06/20/2025 9:00 am - 3:00 pm</w:t>
        </w:r>
      </w:hyperlink>
    </w:p>
    <w:p>
      <w:hyperlink r:id="rId45">
        <w:r>
          <w:rPr>
            <w:color w:val="0000FF"/>
            <w:u w:val="single"/>
          </w:rPr>
          <w:t>Luke's Blood Drive for Alagille Warriors, 06/20/2025 10:00 am - 4:00 pm</w:t>
        </w:r>
      </w:hyperlink>
    </w:p>
    <w:p>
      <w:hyperlink r:id="rId61">
        <w:r>
          <w:rPr>
            <w:color w:val="0000FF"/>
            <w:u w:val="single"/>
          </w:rPr>
          <w:t>Faith Lutheran Church, 06/23/2025 12:00 pm - 6:00 pm</w:t>
        </w:r>
      </w:hyperlink>
    </w:p>
    <w:p>
      <w:hyperlink r:id="rId62">
        <w:r>
          <w:rPr>
            <w:color w:val="0000FF"/>
            <w:u w:val="single"/>
          </w:rPr>
          <w:t>Second &amp; Seneca, 06/24/2025 9:00 am - 3:00 pm</w:t>
        </w:r>
      </w:hyperlink>
    </w:p>
    <w:p>
      <w:hyperlink r:id="rId27">
        <w:r>
          <w:rPr>
            <w:color w:val="0000FF"/>
            <w:u w:val="single"/>
          </w:rPr>
          <w:t>Kirkland City Hall, 06/24/2025 9:00 am - 4:00 pm</w:t>
        </w:r>
      </w:hyperlink>
    </w:p>
    <w:p>
      <w:hyperlink r:id="rId47">
        <w:r>
          <w:rPr>
            <w:color w:val="0000FF"/>
            <w:u w:val="single"/>
          </w:rPr>
          <w:t>University Unitarian Church, 06/24/2025 11:00 am - 5:00 pm</w:t>
        </w:r>
      </w:hyperlink>
    </w:p>
    <w:p>
      <w:hyperlink r:id="rId28">
        <w:r>
          <w:rPr>
            <w:color w:val="0000FF"/>
            <w:u w:val="single"/>
          </w:rPr>
          <w:t>Fircrest School - WA State of Social &amp; Health Services Dept, 06/25/2025 9:00 am - 3:00 pm</w:t>
        </w:r>
      </w:hyperlink>
    </w:p>
    <w:p>
      <w:hyperlink r:id="rId29">
        <w:r>
          <w:rPr>
            <w:color w:val="0000FF"/>
            <w:u w:val="single"/>
          </w:rPr>
          <w:t>Kirkland City Hall, 06/25/2025 9:00 am - 3:30 pm</w:t>
        </w:r>
      </w:hyperlink>
    </w:p>
    <w:p>
      <w:hyperlink r:id="rId63">
        <w:r>
          <w:rPr>
            <w:color w:val="0000FF"/>
            <w:u w:val="single"/>
          </w:rPr>
          <w:t>UW Health Sciences, 06/26/2025 8:00 am - 2:00 pm</w:t>
        </w:r>
      </w:hyperlink>
    </w:p>
    <w:p>
      <w:hyperlink r:id="rId64">
        <w:r>
          <w:rPr>
            <w:color w:val="0000FF"/>
            <w:u w:val="single"/>
          </w:rPr>
          <w:t>901 Fifth Avenue Building, 06/26/2025 9:00 am - 3:00 pm</w:t>
        </w:r>
      </w:hyperlink>
    </w:p>
    <w:p>
      <w:hyperlink r:id="rId65">
        <w:r>
          <w:rPr>
            <w:color w:val="0000FF"/>
            <w:u w:val="single"/>
          </w:rPr>
          <w:t>Mighty-O Donuts, 06/27/2025 8:00 am - 2:00 pm</w:t>
        </w:r>
      </w:hyperlink>
    </w:p>
    <w:p>
      <w:hyperlink r:id="rId30">
        <w:r>
          <w:rPr>
            <w:color w:val="0000FF"/>
            <w:u w:val="single"/>
          </w:rPr>
          <w:t>Cascade Bicycle Club, 06/27/2025 9:00 am - 3:00 pm</w:t>
        </w:r>
      </w:hyperlink>
    </w:p>
    <w:p>
      <w:hyperlink r:id="rId49">
        <w:r>
          <w:rPr>
            <w:color w:val="0000FF"/>
            <w:u w:val="single"/>
          </w:rPr>
          <w:t>Holy Family-Kirkland, 06/27/2025 9:00 am - 3:00 pm</w:t>
        </w:r>
      </w:hyperlink>
    </w:p>
    <w:p>
      <w:hyperlink r:id="rId66">
        <w:r>
          <w:rPr>
            <w:color w:val="0000FF"/>
            <w:u w:val="single"/>
          </w:rPr>
          <w:t>Greenwood Senior Center, 06/27/2025 10:00 am - 4:00 pm</w:t>
        </w:r>
      </w:hyperlink>
    </w:p>
    <w:p>
      <w:hyperlink r:id="rId67">
        <w:r>
          <w:rPr>
            <w:color w:val="0000FF"/>
            <w:u w:val="single"/>
          </w:rPr>
          <w:t>Kaiser Permanente-Capitol Hill Campus, 06/30/2025 9:00 am - 3:00 pm</w:t>
        </w:r>
      </w:hyperlink>
    </w:p>
    <w:p>
      <w:hyperlink r:id="rId68">
        <w:r>
          <w:rPr>
            <w:color w:val="0000FF"/>
            <w:u w:val="single"/>
          </w:rPr>
          <w:t>Woodland Park Zoo, 06/30/2025 9:30 am - 3:30 pm</w:t>
        </w:r>
      </w:hyperlink>
    </w:p>
    <w:p>
      <w:hyperlink r:id="rId72">
        <w:r>
          <w:rPr>
            <w:color w:val="0000FF"/>
            <w:u w:val="single"/>
          </w:rPr>
          <w:t>UW Health Sciences, 07/03/2025 8:00 am - 2:00 pm</w:t>
        </w:r>
      </w:hyperlink>
    </w:p>
    <w:p>
      <w:hyperlink r:id="rId73">
        <w:r>
          <w:rPr>
            <w:color w:val="0000FF"/>
            <w:u w:val="single"/>
          </w:rPr>
          <w:t>National Nordic Museum, 07/03/2025 8:30 am - 3:30 pm</w:t>
        </w:r>
      </w:hyperlink>
    </w:p>
    <w:p>
      <w:hyperlink r:id="rId74">
        <w:r>
          <w:rPr>
            <w:color w:val="0000FF"/>
            <w:u w:val="single"/>
          </w:rPr>
          <w:t>National Nordic Museum, 07/04/2025 8:30 am - 3:30 pm</w:t>
        </w:r>
      </w:hyperlink>
    </w:p>
    <w:p>
      <w:hyperlink r:id="rId52">
        <w:r>
          <w:rPr>
            <w:color w:val="0000FF"/>
            <w:u w:val="single"/>
          </w:rPr>
          <w:t>Seattle Children's Hospital, 07/04/2025 9:00 am - 3:00 pm</w:t>
        </w:r>
      </w:hyperlink>
    </w:p>
    <w:p>
      <w:hyperlink r:id="rId51">
        <w:r>
          <w:rPr>
            <w:color w:val="0000FF"/>
            <w:u w:val="single"/>
          </w:rPr>
          <w:t>IMAN Center, 07/04/2025 9:00 am - 3:00 pm</w:t>
        </w:r>
      </w:hyperlink>
    </w:p>
    <w:p>
      <w:hyperlink r:id="rId36">
        <w:r>
          <w:rPr>
            <w:color w:val="0000FF"/>
            <w:u w:val="single"/>
          </w:rPr>
          <w:t>Lake Forest Park Town Center, 07/05/2025 10:00 am - 4:00 pm</w:t>
        </w:r>
      </w:hyperlink>
    </w:p>
    <w:p>
      <w:hyperlink r:id="rId75">
        <w:r>
          <w:rPr>
            <w:color w:val="0000FF"/>
            <w:u w:val="single"/>
          </w:rPr>
          <w:t>Magnolia Community, 07/07/2025 9:00 am - 3:00 pm</w:t>
        </w:r>
      </w:hyperlink>
    </w:p>
    <w:p>
      <w:hyperlink r:id="rId77">
        <w:r>
          <w:rPr>
            <w:color w:val="0000FF"/>
            <w:u w:val="single"/>
          </w:rPr>
          <w:t>One and Two Union Square, 07/08/2025 9:00 am - 3:00 pm</w:t>
        </w:r>
      </w:hyperlink>
    </w:p>
    <w:p>
      <w:hyperlink r:id="rId78">
        <w:r>
          <w:rPr>
            <w:color w:val="0000FF"/>
            <w:u w:val="single"/>
          </w:rPr>
          <w:t>4th &amp; Madison Building, 07/08/2025 9:00 am - 3:00 pm</w:t>
        </w:r>
      </w:hyperlink>
    </w:p>
    <w:p>
      <w:hyperlink r:id="rId53">
        <w:r>
          <w:rPr>
            <w:color w:val="0000FF"/>
            <w:u w:val="single"/>
          </w:rPr>
          <w:t>Plaza Yarrow Bay, 07/09/2025 9:00 am - 3:00 pm</w:t>
        </w:r>
      </w:hyperlink>
    </w:p>
    <w:p>
      <w:hyperlink r:id="rId37">
        <w:r>
          <w:rPr>
            <w:color w:val="0000FF"/>
            <w:u w:val="single"/>
          </w:rPr>
          <w:t>Cochran Inc., 07/10/2025 8:00 am - 2:00 pm</w:t>
        </w:r>
      </w:hyperlink>
    </w:p>
    <w:p>
      <w:hyperlink r:id="rId80">
        <w:r>
          <w:rPr>
            <w:color w:val="0000FF"/>
            <w:u w:val="single"/>
          </w:rPr>
          <w:t>UW Health Sciences, 07/11/2025 8:00 am - 2:00 pm</w:t>
        </w:r>
      </w:hyperlink>
    </w:p>
    <w:p>
      <w:hyperlink r:id="rId82">
        <w:r>
          <w:rPr>
            <w:color w:val="0000FF"/>
            <w:u w:val="single"/>
          </w:rPr>
          <w:t>North Seattle Center, Multiple Dates</w:t>
        </w:r>
      </w:hyperlink>
    </w:p>
    <w:p>
      <w:hyperlink r:id="rId81">
        <w:r>
          <w:rPr>
            <w:color w:val="0000FF"/>
            <w:u w:val="single"/>
          </w:rPr>
          <w:t>Seattle Central Center, Multiple Dates</w:t>
        </w:r>
      </w:hyperlink>
    </w:p>
    <w:p>
      <w:pPr>
        <w:pStyle w:val="Heading1"/>
      </w:pPr>
      <w:r>
        <w:t>Heritage, KiMS, PBJ - City Hall, PBJ - Google Mondaya, PBJ - Google Thursday, Ruck Mountain, Torque Blood Drives through 2025-07-11</w:t>
      </w:r>
    </w:p>
    <w:p>
      <w:hyperlink r:id="rId18">
        <w:r>
          <w:rPr>
            <w:color w:val="0000FF"/>
            <w:u w:val="single"/>
          </w:rPr>
          <w:t>Keller Williams Eastside Realty, 06/12/2025 9:00 am - 3:00 pm</w:t>
        </w:r>
      </w:hyperlink>
    </w:p>
    <w:p>
      <w:hyperlink r:id="rId41">
        <w:r>
          <w:rPr>
            <w:color w:val="0000FF"/>
            <w:u w:val="single"/>
          </w:rPr>
          <w:t>St. Thomas Episcopal Church, 06/12/2025 9:00 am - 3:00 pm</w:t>
        </w:r>
      </w:hyperlink>
    </w:p>
    <w:p>
      <w:hyperlink r:id="rId55">
        <w:r>
          <w:rPr>
            <w:color w:val="0000FF"/>
            <w:u w:val="single"/>
          </w:rPr>
          <w:t>One and Two Union Square, 06/12/2025 9:00 am - 3:00 pm</w:t>
        </w:r>
      </w:hyperlink>
    </w:p>
    <w:p>
      <w:hyperlink r:id="rId42">
        <w:r>
          <w:rPr>
            <w:color w:val="0000FF"/>
            <w:u w:val="single"/>
          </w:rPr>
          <w:t>QFC Redmond (Bella Bottega), 06/13/2025 8:00 am - 2:00 pm</w:t>
        </w:r>
      </w:hyperlink>
    </w:p>
    <w:p>
      <w:hyperlink r:id="rId19">
        <w:r>
          <w:rPr>
            <w:color w:val="0000FF"/>
            <w:u w:val="single"/>
          </w:rPr>
          <w:t>Woodinville Unitarian Universalist Church, 06/16/2025 9:00 am - 4:00 pm</w:t>
        </w:r>
      </w:hyperlink>
    </w:p>
    <w:p>
      <w:hyperlink r:id="rId21">
        <w:r>
          <w:rPr>
            <w:color w:val="0000FF"/>
            <w:u w:val="single"/>
          </w:rPr>
          <w:t>Northshore Utility District, 06/17/2025 9:00 am - 3:00 pm</w:t>
        </w:r>
      </w:hyperlink>
    </w:p>
    <w:p>
      <w:hyperlink r:id="rId23">
        <w:r>
          <w:rPr>
            <w:color w:val="0000FF"/>
            <w:u w:val="single"/>
          </w:rPr>
          <w:t>Woodinville Unitarian Universalist Church, 06/17/2025 9:00 am - 5:00 pm</w:t>
        </w:r>
      </w:hyperlink>
    </w:p>
    <w:p>
      <w:hyperlink r:id="rId9">
        <w:r>
          <w:rPr>
            <w:color w:val="0000FF"/>
            <w:u w:val="single"/>
          </w:rPr>
          <w:t>St Louise Catholic Church, 06/17/2025 12:00 pm - 6:00 pm</w:t>
        </w:r>
      </w:hyperlink>
    </w:p>
    <w:p>
      <w:hyperlink r:id="rId58">
        <w:r>
          <w:rPr>
            <w:color w:val="0000FF"/>
            <w:u w:val="single"/>
          </w:rPr>
          <w:t>UW Health Sciences, 06/18/2025 8:00 am - 2:00 pm</w:t>
        </w:r>
      </w:hyperlink>
    </w:p>
    <w:p>
      <w:hyperlink r:id="rId24">
        <w:r>
          <w:rPr>
            <w:color w:val="0000FF"/>
            <w:u w:val="single"/>
          </w:rPr>
          <w:t>AT&amp;T Bothell, 06/18/2025 9:00 am - 3:00 pm</w:t>
        </w:r>
      </w:hyperlink>
    </w:p>
    <w:p>
      <w:hyperlink r:id="rId25">
        <w:r>
          <w:rPr>
            <w:color w:val="0000FF"/>
            <w:u w:val="single"/>
          </w:rPr>
          <w:t>Woodinville Unitarian Universalist Church, 06/18/2025 9:00 am - 4:00 pm</w:t>
        </w:r>
      </w:hyperlink>
    </w:p>
    <w:p>
      <w:hyperlink r:id="rId43">
        <w:r>
          <w:rPr>
            <w:color w:val="0000FF"/>
            <w:u w:val="single"/>
          </w:rPr>
          <w:t>Bauman Dermatology, 06/19/2025 9:00 am - 3:00 pm</w:t>
        </w:r>
      </w:hyperlink>
    </w:p>
    <w:p>
      <w:hyperlink r:id="rId44">
        <w:r>
          <w:rPr>
            <w:color w:val="0000FF"/>
            <w:u w:val="single"/>
          </w:rPr>
          <w:t>Seattle Children's Hospital, 06/19/2025 9:00 am - 3:00 pm</w:t>
        </w:r>
      </w:hyperlink>
    </w:p>
    <w:p>
      <w:hyperlink r:id="rId45">
        <w:r>
          <w:rPr>
            <w:color w:val="0000FF"/>
            <w:u w:val="single"/>
          </w:rPr>
          <w:t>Luke's Blood Drive for Alagille Warriors, 06/20/2025 10:00 am - 4:00 pm</w:t>
        </w:r>
      </w:hyperlink>
    </w:p>
    <w:p>
      <w:hyperlink r:id="rId46">
        <w:r>
          <w:rPr>
            <w:color w:val="0000FF"/>
            <w:u w:val="single"/>
          </w:rPr>
          <w:t>Seattle Kannada Sangha, 06/21/2025 9:00 am - 3:00 pm</w:t>
        </w:r>
      </w:hyperlink>
    </w:p>
    <w:p>
      <w:hyperlink r:id="rId61">
        <w:r>
          <w:rPr>
            <w:color w:val="0000FF"/>
            <w:u w:val="single"/>
          </w:rPr>
          <w:t>Faith Lutheran Church, 06/23/2025 12:00 pm - 6:00 pm</w:t>
        </w:r>
      </w:hyperlink>
    </w:p>
    <w:p>
      <w:hyperlink r:id="rId27">
        <w:r>
          <w:rPr>
            <w:color w:val="0000FF"/>
            <w:u w:val="single"/>
          </w:rPr>
          <w:t>Kirkland City Hall, 06/24/2025 9:00 am - 4:00 pm</w:t>
        </w:r>
      </w:hyperlink>
    </w:p>
    <w:p>
      <w:hyperlink r:id="rId47">
        <w:r>
          <w:rPr>
            <w:color w:val="0000FF"/>
            <w:u w:val="single"/>
          </w:rPr>
          <w:t>University Unitarian Church, 06/24/2025 11:00 am - 5:00 pm</w:t>
        </w:r>
      </w:hyperlink>
    </w:p>
    <w:p>
      <w:hyperlink r:id="rId29">
        <w:r>
          <w:rPr>
            <w:color w:val="0000FF"/>
            <w:u w:val="single"/>
          </w:rPr>
          <w:t>Kirkland City Hall, 06/25/2025 9:00 am - 3:30 pm</w:t>
        </w:r>
      </w:hyperlink>
    </w:p>
    <w:p>
      <w:hyperlink r:id="rId48">
        <w:r>
          <w:rPr>
            <w:color w:val="0000FF"/>
            <w:u w:val="single"/>
          </w:rPr>
          <w:t>Westpark Office Park, 06/25/2025 9:00 am - 3:00 pm</w:t>
        </w:r>
      </w:hyperlink>
    </w:p>
    <w:p>
      <w:hyperlink r:id="rId28">
        <w:r>
          <w:rPr>
            <w:color w:val="0000FF"/>
            <w:u w:val="single"/>
          </w:rPr>
          <w:t>Fircrest School - WA State of Social &amp; Health Services Dept, 06/25/2025 9:00 am - 3:00 pm</w:t>
        </w:r>
      </w:hyperlink>
    </w:p>
    <w:p>
      <w:hyperlink r:id="rId63">
        <w:r>
          <w:rPr>
            <w:color w:val="0000FF"/>
            <w:u w:val="single"/>
          </w:rPr>
          <w:t>UW Health Sciences, 06/26/2025 8:00 am - 2:00 pm</w:t>
        </w:r>
      </w:hyperlink>
    </w:p>
    <w:p>
      <w:hyperlink r:id="rId49">
        <w:r>
          <w:rPr>
            <w:color w:val="0000FF"/>
            <w:u w:val="single"/>
          </w:rPr>
          <w:t>Holy Family-Kirkland, 06/27/2025 9:00 am - 3:00 pm</w:t>
        </w:r>
      </w:hyperlink>
    </w:p>
    <w:p>
      <w:hyperlink r:id="rId30">
        <w:r>
          <w:rPr>
            <w:color w:val="0000FF"/>
            <w:u w:val="single"/>
          </w:rPr>
          <w:t>Cascade Bicycle Club, 06/27/2025 9:00 am - 3:00 pm</w:t>
        </w:r>
      </w:hyperlink>
    </w:p>
    <w:p>
      <w:hyperlink r:id="rId66">
        <w:r>
          <w:rPr>
            <w:color w:val="0000FF"/>
            <w:u w:val="single"/>
          </w:rPr>
          <w:t>Greenwood Senior Center, 06/27/2025 10:00 am - 4:00 pm</w:t>
        </w:r>
      </w:hyperlink>
    </w:p>
    <w:p>
      <w:hyperlink r:id="rId31">
        <w:r>
          <w:rPr>
            <w:color w:val="0000FF"/>
            <w:u w:val="single"/>
          </w:rPr>
          <w:t>Progressive Performance, 06/28/2025 8:30 am - 2:30 pm</w:t>
        </w:r>
      </w:hyperlink>
    </w:p>
    <w:p>
      <w:hyperlink r:id="rId67">
        <w:r>
          <w:rPr>
            <w:color w:val="0000FF"/>
            <w:u w:val="single"/>
          </w:rPr>
          <w:t>Kaiser Permanente-Capitol Hill Campus, 06/30/2025 9:00 am - 3:00 pm</w:t>
        </w:r>
      </w:hyperlink>
    </w:p>
    <w:p>
      <w:hyperlink r:id="rId68">
        <w:r>
          <w:rPr>
            <w:color w:val="0000FF"/>
            <w:u w:val="single"/>
          </w:rPr>
          <w:t>Woodland Park Zoo, 06/30/2025 9:30 am - 3:30 pm</w:t>
        </w:r>
      </w:hyperlink>
    </w:p>
    <w:p>
      <w:hyperlink r:id="rId32">
        <w:r>
          <w:rPr>
            <w:color w:val="0000FF"/>
            <w:u w:val="single"/>
          </w:rPr>
          <w:t>Digipen, 06/30/2025 10:00 am - 4:00 pm</w:t>
        </w:r>
      </w:hyperlink>
    </w:p>
    <w:p>
      <w:hyperlink r:id="rId50">
        <w:r>
          <w:rPr>
            <w:color w:val="0000FF"/>
            <w:u w:val="single"/>
          </w:rPr>
          <w:t>Union Hill Church - Redmond, 07/02/2025 9:00 am - 3:00 pm</w:t>
        </w:r>
      </w:hyperlink>
    </w:p>
    <w:p>
      <w:hyperlink r:id="rId72">
        <w:r>
          <w:rPr>
            <w:color w:val="0000FF"/>
            <w:u w:val="single"/>
          </w:rPr>
          <w:t>UW Health Sciences, 07/03/2025 8:00 am - 2:00 pm</w:t>
        </w:r>
      </w:hyperlink>
    </w:p>
    <w:p>
      <w:hyperlink r:id="rId35">
        <w:r>
          <w:rPr>
            <w:color w:val="0000FF"/>
            <w:u w:val="single"/>
          </w:rPr>
          <w:t>EvergreenHealth Kirkland, 07/04/2025 8:00 am - 2:00 pm</w:t>
        </w:r>
      </w:hyperlink>
    </w:p>
    <w:p>
      <w:hyperlink r:id="rId51">
        <w:r>
          <w:rPr>
            <w:color w:val="0000FF"/>
            <w:u w:val="single"/>
          </w:rPr>
          <w:t>IMAN Center, 07/04/2025 9:00 am - 3:00 pm</w:t>
        </w:r>
      </w:hyperlink>
    </w:p>
    <w:p>
      <w:hyperlink r:id="rId52">
        <w:r>
          <w:rPr>
            <w:color w:val="0000FF"/>
            <w:u w:val="single"/>
          </w:rPr>
          <w:t>Seattle Children's Hospital, 07/04/2025 9:00 am - 3:00 pm</w:t>
        </w:r>
      </w:hyperlink>
    </w:p>
    <w:p>
      <w:hyperlink r:id="rId36">
        <w:r>
          <w:rPr>
            <w:color w:val="0000FF"/>
            <w:u w:val="single"/>
          </w:rPr>
          <w:t>Lake Forest Park Town Center, 07/05/2025 10:00 am - 4:00 pm</w:t>
        </w:r>
      </w:hyperlink>
    </w:p>
    <w:p>
      <w:hyperlink r:id="rId77">
        <w:r>
          <w:rPr>
            <w:color w:val="0000FF"/>
            <w:u w:val="single"/>
          </w:rPr>
          <w:t>One and Two Union Square, 07/08/2025 9:00 am - 3:00 pm</w:t>
        </w:r>
      </w:hyperlink>
    </w:p>
    <w:p>
      <w:hyperlink r:id="rId53">
        <w:r>
          <w:rPr>
            <w:color w:val="0000FF"/>
            <w:u w:val="single"/>
          </w:rPr>
          <w:t>Plaza Yarrow Bay, 07/09/2025 9:00 am - 3:00 pm</w:t>
        </w:r>
      </w:hyperlink>
    </w:p>
    <w:p>
      <w:hyperlink r:id="rId37">
        <w:r>
          <w:rPr>
            <w:color w:val="0000FF"/>
            <w:u w:val="single"/>
          </w:rPr>
          <w:t>Cochran Inc., 07/10/2025 8:00 am - 2:00 pm</w:t>
        </w:r>
      </w:hyperlink>
    </w:p>
    <w:p>
      <w:hyperlink r:id="rId39">
        <w:r>
          <w:rPr>
            <w:color w:val="0000FF"/>
            <w:u w:val="single"/>
          </w:rPr>
          <w:t>EvergreenHealth Kirkland, 07/10/2025 10:00 am - 4:00 pm</w:t>
        </w:r>
      </w:hyperlink>
    </w:p>
    <w:p>
      <w:hyperlink r:id="rId80">
        <w:r>
          <w:rPr>
            <w:color w:val="0000FF"/>
            <w:u w:val="single"/>
          </w:rPr>
          <w:t>UW Health Sciences, 07/11/2025 8:00 am - 2:00 pm</w:t>
        </w:r>
      </w:hyperlink>
    </w:p>
    <w:p>
      <w:hyperlink r:id="rId54">
        <w:r>
          <w:rPr>
            <w:color w:val="0000FF"/>
            <w:u w:val="single"/>
          </w:rPr>
          <w:t>Bellevue Center, Multiple Dates</w:t>
        </w:r>
      </w:hyperlink>
    </w:p>
    <w:p>
      <w:hyperlink r:id="rId82">
        <w:r>
          <w:rPr>
            <w:color w:val="0000FF"/>
            <w:u w:val="single"/>
          </w:rPr>
          <w:t>North Seattle Center, Multiple Dates</w:t>
        </w:r>
      </w:hyperlink>
    </w:p>
    <w:p>
      <w:hyperlink r:id="rId81">
        <w:r>
          <w:rPr>
            <w:color w:val="0000FF"/>
            <w:u w:val="single"/>
          </w:rPr>
          <w:t>Seattle Central Center, Multiple Dates</w:t>
        </w:r>
      </w:hyperlink>
    </w:p>
    <w:p>
      <w:pPr>
        <w:pStyle w:val="Heading1"/>
      </w:pPr>
      <w:r>
        <w:t>Hiawatha Blood Drives through 2025-07-11</w:t>
      </w:r>
    </w:p>
    <w:p>
      <w:hyperlink r:id="rId55">
        <w:r>
          <w:rPr>
            <w:color w:val="0000FF"/>
            <w:u w:val="single"/>
          </w:rPr>
          <w:t>One and Two Union Square, 06/12/2025 9:00 am - 3:00 pm</w:t>
        </w:r>
      </w:hyperlink>
    </w:p>
    <w:p>
      <w:hyperlink r:id="rId83">
        <w:r>
          <w:rPr>
            <w:color w:val="0000FF"/>
            <w:u w:val="single"/>
          </w:rPr>
          <w:t>Burien Elks Lodge #2143, 06/16/2025 9:30 am - 3:30 pm</w:t>
        </w:r>
      </w:hyperlink>
    </w:p>
    <w:p>
      <w:hyperlink r:id="rId84">
        <w:r>
          <w:rPr>
            <w:color w:val="0000FF"/>
            <w:u w:val="single"/>
          </w:rPr>
          <w:t>Fred Meyer Burien, 06/16/2025 10:00 am - 4:00 pm</w:t>
        </w:r>
      </w:hyperlink>
    </w:p>
    <w:p>
      <w:hyperlink r:id="rId56">
        <w:r>
          <w:rPr>
            <w:color w:val="0000FF"/>
            <w:u w:val="single"/>
          </w:rPr>
          <w:t>Trident Seafoods, 06/17/2025 9:00 am - 3:00 pm</w:t>
        </w:r>
      </w:hyperlink>
    </w:p>
    <w:p>
      <w:hyperlink r:id="rId57">
        <w:r>
          <w:rPr>
            <w:color w:val="0000FF"/>
            <w:u w:val="single"/>
          </w:rPr>
          <w:t>West Seattle Family YMCA, 06/17/2025 10:00 am - 4:00 pm</w:t>
        </w:r>
      </w:hyperlink>
    </w:p>
    <w:p>
      <w:hyperlink r:id="rId58">
        <w:r>
          <w:rPr>
            <w:color w:val="0000FF"/>
            <w:u w:val="single"/>
          </w:rPr>
          <w:t>UW Health Sciences, 06/18/2025 8:00 am - 2:00 pm</w:t>
        </w:r>
      </w:hyperlink>
    </w:p>
    <w:p>
      <w:hyperlink r:id="rId44">
        <w:r>
          <w:rPr>
            <w:color w:val="0000FF"/>
            <w:u w:val="single"/>
          </w:rPr>
          <w:t>Seattle Children's Hospital, 06/19/2025 9:00 am - 3:00 pm</w:t>
        </w:r>
      </w:hyperlink>
    </w:p>
    <w:p>
      <w:hyperlink r:id="rId59">
        <w:r>
          <w:rPr>
            <w:color w:val="0000FF"/>
            <w:u w:val="single"/>
          </w:rPr>
          <w:t>Hope Lutheran, 06/19/2025 10:00 am - 4:00 pm</w:t>
        </w:r>
      </w:hyperlink>
    </w:p>
    <w:p>
      <w:hyperlink r:id="rId60">
        <w:r>
          <w:rPr>
            <w:color w:val="0000FF"/>
            <w:u w:val="single"/>
          </w:rPr>
          <w:t>Providence Swedish Ballard, 06/20/2025 9:00 am - 3:00 pm</w:t>
        </w:r>
      </w:hyperlink>
    </w:p>
    <w:p>
      <w:hyperlink r:id="rId45">
        <w:r>
          <w:rPr>
            <w:color w:val="0000FF"/>
            <w:u w:val="single"/>
          </w:rPr>
          <w:t>Luke's Blood Drive for Alagille Warriors, 06/20/2025 10:00 am - 4:00 pm</w:t>
        </w:r>
      </w:hyperlink>
    </w:p>
    <w:p>
      <w:hyperlink r:id="rId62">
        <w:r>
          <w:rPr>
            <w:color w:val="0000FF"/>
            <w:u w:val="single"/>
          </w:rPr>
          <w:t>Second &amp; Seneca, 06/24/2025 9:00 am - 3:00 pm</w:t>
        </w:r>
      </w:hyperlink>
    </w:p>
    <w:p>
      <w:hyperlink r:id="rId63">
        <w:r>
          <w:rPr>
            <w:color w:val="0000FF"/>
            <w:u w:val="single"/>
          </w:rPr>
          <w:t>UW Health Sciences, 06/26/2025 8:00 am - 2:00 pm</w:t>
        </w:r>
      </w:hyperlink>
    </w:p>
    <w:p>
      <w:hyperlink r:id="rId64">
        <w:r>
          <w:rPr>
            <w:color w:val="0000FF"/>
            <w:u w:val="single"/>
          </w:rPr>
          <w:t>901 Fifth Avenue Building, 06/26/2025 9:00 am - 3:00 pm</w:t>
        </w:r>
      </w:hyperlink>
    </w:p>
    <w:p>
      <w:hyperlink r:id="rId90">
        <w:r>
          <w:rPr>
            <w:color w:val="0000FF"/>
            <w:u w:val="single"/>
          </w:rPr>
          <w:t>Bainbridge Island Bethany Lutheran, 06/26/2025 9:00 am - 3:00 pm</w:t>
        </w:r>
      </w:hyperlink>
    </w:p>
    <w:p>
      <w:hyperlink r:id="rId65">
        <w:r>
          <w:rPr>
            <w:color w:val="0000FF"/>
            <w:u w:val="single"/>
          </w:rPr>
          <w:t>Mighty-O Donuts, 06/27/2025 8:00 am - 2:00 pm</w:t>
        </w:r>
      </w:hyperlink>
    </w:p>
    <w:p>
      <w:hyperlink r:id="rId91">
        <w:r>
          <w:rPr>
            <w:color w:val="0000FF"/>
            <w:u w:val="single"/>
          </w:rPr>
          <w:t>Bainbridge Island Bethany Lutheran, 06/27/2025 9:00 am - 3:00 pm</w:t>
        </w:r>
      </w:hyperlink>
    </w:p>
    <w:p>
      <w:hyperlink r:id="rId67">
        <w:r>
          <w:rPr>
            <w:color w:val="0000FF"/>
            <w:u w:val="single"/>
          </w:rPr>
          <w:t>Kaiser Permanente-Capitol Hill Campus, 06/30/2025 9:00 am - 3:00 pm</w:t>
        </w:r>
      </w:hyperlink>
    </w:p>
    <w:p>
      <w:hyperlink r:id="rId68">
        <w:r>
          <w:rPr>
            <w:color w:val="0000FF"/>
            <w:u w:val="single"/>
          </w:rPr>
          <w:t>Woodland Park Zoo, 06/30/2025 9:30 am - 3:30 pm</w:t>
        </w:r>
      </w:hyperlink>
    </w:p>
    <w:p>
      <w:hyperlink r:id="rId69">
        <w:r>
          <w:rPr>
            <w:color w:val="0000FF"/>
            <w:u w:val="single"/>
          </w:rPr>
          <w:t>Our Lady of Guadalupe, 06/30/2025 10:00 am - 5:00 pm</w:t>
        </w:r>
      </w:hyperlink>
    </w:p>
    <w:p>
      <w:hyperlink r:id="rId70">
        <w:r>
          <w:rPr>
            <w:color w:val="0000FF"/>
            <w:u w:val="single"/>
          </w:rPr>
          <w:t>Our Lady of Guadalupe, 07/01/2025 9:00 am - 4:00 pm</w:t>
        </w:r>
      </w:hyperlink>
    </w:p>
    <w:p>
      <w:hyperlink r:id="rId71">
        <w:r>
          <w:rPr>
            <w:color w:val="0000FF"/>
            <w:u w:val="single"/>
          </w:rPr>
          <w:t>Our Lady of Guadalupe, 07/02/2025 9:00 am - 4:00 pm</w:t>
        </w:r>
      </w:hyperlink>
    </w:p>
    <w:p>
      <w:hyperlink r:id="rId72">
        <w:r>
          <w:rPr>
            <w:color w:val="0000FF"/>
            <w:u w:val="single"/>
          </w:rPr>
          <w:t>UW Health Sciences, 07/03/2025 8:00 am - 2:00 pm</w:t>
        </w:r>
      </w:hyperlink>
    </w:p>
    <w:p>
      <w:hyperlink r:id="rId73">
        <w:r>
          <w:rPr>
            <w:color w:val="0000FF"/>
            <w:u w:val="single"/>
          </w:rPr>
          <w:t>National Nordic Museum, 07/03/2025 8:30 am - 3:30 pm</w:t>
        </w:r>
      </w:hyperlink>
    </w:p>
    <w:p>
      <w:hyperlink r:id="rId74">
        <w:r>
          <w:rPr>
            <w:color w:val="0000FF"/>
            <w:u w:val="single"/>
          </w:rPr>
          <w:t>National Nordic Museum, 07/04/2025 8:30 am - 3:30 pm</w:t>
        </w:r>
      </w:hyperlink>
    </w:p>
    <w:p>
      <w:hyperlink r:id="rId52">
        <w:r>
          <w:rPr>
            <w:color w:val="0000FF"/>
            <w:u w:val="single"/>
          </w:rPr>
          <w:t>Seattle Children's Hospital, 07/04/2025 9:00 am - 3:00 pm</w:t>
        </w:r>
      </w:hyperlink>
    </w:p>
    <w:p>
      <w:hyperlink r:id="rId75">
        <w:r>
          <w:rPr>
            <w:color w:val="0000FF"/>
            <w:u w:val="single"/>
          </w:rPr>
          <w:t>Magnolia Community, 07/07/2025 9:00 am - 3:00 pm</w:t>
        </w:r>
      </w:hyperlink>
    </w:p>
    <w:p>
      <w:hyperlink r:id="rId76">
        <w:r>
          <w:rPr>
            <w:color w:val="0000FF"/>
            <w:u w:val="single"/>
          </w:rPr>
          <w:t>Our Lady of Guadalupe, 07/07/2025 10:00 am - 5:00 pm</w:t>
        </w:r>
      </w:hyperlink>
    </w:p>
    <w:p>
      <w:hyperlink r:id="rId79">
        <w:r>
          <w:rPr>
            <w:color w:val="0000FF"/>
            <w:u w:val="single"/>
          </w:rPr>
          <w:t>Our Lady of Guadalupe, 07/08/2025 9:00 am - 4:00 pm</w:t>
        </w:r>
      </w:hyperlink>
    </w:p>
    <w:p>
      <w:hyperlink r:id="rId78">
        <w:r>
          <w:rPr>
            <w:color w:val="0000FF"/>
            <w:u w:val="single"/>
          </w:rPr>
          <w:t>4th &amp; Madison Building, 07/08/2025 9:00 am - 3:00 pm</w:t>
        </w:r>
      </w:hyperlink>
    </w:p>
    <w:p>
      <w:hyperlink r:id="rId77">
        <w:r>
          <w:rPr>
            <w:color w:val="0000FF"/>
            <w:u w:val="single"/>
          </w:rPr>
          <w:t>One and Two Union Square, 07/08/2025 9:00 am - 3:00 pm</w:t>
        </w:r>
      </w:hyperlink>
    </w:p>
    <w:p>
      <w:hyperlink r:id="rId80">
        <w:r>
          <w:rPr>
            <w:color w:val="0000FF"/>
            <w:u w:val="single"/>
          </w:rPr>
          <w:t>UW Health Sciences, 07/11/2025 8:00 am - 2:00 pm</w:t>
        </w:r>
      </w:hyperlink>
    </w:p>
    <w:p>
      <w:hyperlink r:id="rId81">
        <w:r>
          <w:rPr>
            <w:color w:val="0000FF"/>
            <w:u w:val="single"/>
          </w:rPr>
          <w:t>Seattle Central Center, Multiple Dates</w:t>
        </w:r>
      </w:hyperlink>
    </w:p>
    <w:p>
      <w:pPr>
        <w:pStyle w:val="Heading1"/>
      </w:pPr>
      <w:r>
        <w:t>Hurricane Ridge Blood Drives through 2025-07-11</w:t>
      </w:r>
    </w:p>
    <w:p>
      <w:hyperlink r:id="rId92">
        <w:r>
          <w:rPr>
            <w:color w:val="0000FF"/>
            <w:u w:val="single"/>
          </w:rPr>
          <w:t>Sno-Valley Senior Center, 06/13/2025 9:00 am - 3:00 pm</w:t>
        </w:r>
      </w:hyperlink>
    </w:p>
    <w:p>
      <w:hyperlink r:id="rId9">
        <w:r>
          <w:rPr>
            <w:color w:val="0000FF"/>
            <w:u w:val="single"/>
          </w:rPr>
          <w:t>St Louise Catholic Church, 06/17/2025 12:00 pm - 6:00 pm</w:t>
        </w:r>
      </w:hyperlink>
    </w:p>
    <w:p>
      <w:hyperlink r:id="rId10">
        <w:r>
          <w:rPr>
            <w:color w:val="0000FF"/>
            <w:u w:val="single"/>
          </w:rPr>
          <w:t>Issaquah Highlands - Blakely Hall, 06/19/2025 8:30 am - 2:30 pm</w:t>
        </w:r>
      </w:hyperlink>
    </w:p>
    <w:p>
      <w:hyperlink r:id="rId46">
        <w:r>
          <w:rPr>
            <w:color w:val="0000FF"/>
            <w:u w:val="single"/>
          </w:rPr>
          <w:t>Seattle Kannada Sangha, 06/21/2025 9:00 am - 3:00 pm</w:t>
        </w:r>
      </w:hyperlink>
    </w:p>
    <w:p>
      <w:hyperlink r:id="rId11">
        <w:r>
          <w:rPr>
            <w:color w:val="0000FF"/>
            <w:u w:val="single"/>
          </w:rPr>
          <w:t>William Grassie Wine Estates - Snoqualmie, 06/23/2025 11:00 am - 5:00 pm</w:t>
        </w:r>
      </w:hyperlink>
    </w:p>
    <w:p>
      <w:hyperlink r:id="rId12">
        <w:r>
          <w:rPr>
            <w:color w:val="0000FF"/>
            <w:u w:val="single"/>
          </w:rPr>
          <w:t>Swedish Medical Center Issaquah, 06/24/2025 9:00 am - 3:00 pm</w:t>
        </w:r>
      </w:hyperlink>
    </w:p>
    <w:p>
      <w:hyperlink r:id="rId50">
        <w:r>
          <w:rPr>
            <w:color w:val="0000FF"/>
            <w:u w:val="single"/>
          </w:rPr>
          <w:t>Union Hill Church - Redmond, 07/02/2025 9:00 am - 3:00 pm</w:t>
        </w:r>
      </w:hyperlink>
    </w:p>
    <w:p>
      <w:hyperlink r:id="rId93">
        <w:r>
          <w:rPr>
            <w:color w:val="0000FF"/>
            <w:u w:val="single"/>
          </w:rPr>
          <w:t>Carnation IGA Market, 07/07/2025 12:00 pm - 6:00 pm</w:t>
        </w:r>
      </w:hyperlink>
    </w:p>
    <w:p>
      <w:hyperlink r:id="rId14">
        <w:r>
          <w:rPr>
            <w:color w:val="0000FF"/>
            <w:u w:val="single"/>
          </w:rPr>
          <w:t>Ciel of Issaquah, 07/09/2025 10:00 am - 4:00 pm</w:t>
        </w:r>
      </w:hyperlink>
    </w:p>
    <w:p>
      <w:hyperlink r:id="rId16">
        <w:r>
          <w:rPr>
            <w:color w:val="0000FF"/>
            <w:u w:val="single"/>
          </w:rPr>
          <w:t>Sammamish Hills Lutheran Church, 07/10/2025 9:30 am - 3:30 pm</w:t>
        </w:r>
      </w:hyperlink>
    </w:p>
    <w:p>
      <w:hyperlink r:id="rId17">
        <w:r>
          <w:rPr>
            <w:color w:val="0000FF"/>
            <w:u w:val="single"/>
          </w:rPr>
          <w:t>Sammamish Hills Lutheran Church, 07/11/2025 9:30 am - 3:30 pm</w:t>
        </w:r>
      </w:hyperlink>
    </w:p>
    <w:p>
      <w:pPr>
        <w:pStyle w:val="Heading1"/>
      </w:pPr>
      <w:r>
        <w:t>Mohai, Space Needle Blood Drives through 2025-07-11</w:t>
      </w:r>
    </w:p>
    <w:p>
      <w:hyperlink r:id="rId55">
        <w:r>
          <w:rPr>
            <w:color w:val="0000FF"/>
            <w:u w:val="single"/>
          </w:rPr>
          <w:t>One and Two Union Square, 06/12/2025 9:00 am - 3:00 pm</w:t>
        </w:r>
      </w:hyperlink>
    </w:p>
    <w:p>
      <w:hyperlink r:id="rId41">
        <w:r>
          <w:rPr>
            <w:color w:val="0000FF"/>
            <w:u w:val="single"/>
          </w:rPr>
          <w:t>St. Thomas Episcopal Church, 06/12/2025 9:00 am - 3:00 pm</w:t>
        </w:r>
      </w:hyperlink>
    </w:p>
    <w:p>
      <w:hyperlink r:id="rId56">
        <w:r>
          <w:rPr>
            <w:color w:val="0000FF"/>
            <w:u w:val="single"/>
          </w:rPr>
          <w:t>Trident Seafoods, 06/17/2025 9:00 am - 3:00 pm</w:t>
        </w:r>
      </w:hyperlink>
    </w:p>
    <w:p>
      <w:hyperlink r:id="rId57">
        <w:r>
          <w:rPr>
            <w:color w:val="0000FF"/>
            <w:u w:val="single"/>
          </w:rPr>
          <w:t>West Seattle Family YMCA, 06/17/2025 10:00 am - 4:00 pm</w:t>
        </w:r>
      </w:hyperlink>
    </w:p>
    <w:p>
      <w:hyperlink r:id="rId58">
        <w:r>
          <w:rPr>
            <w:color w:val="0000FF"/>
            <w:u w:val="single"/>
          </w:rPr>
          <w:t>UW Health Sciences, 06/18/2025 8:00 am - 2:00 pm</w:t>
        </w:r>
      </w:hyperlink>
    </w:p>
    <w:p>
      <w:hyperlink r:id="rId44">
        <w:r>
          <w:rPr>
            <w:color w:val="0000FF"/>
            <w:u w:val="single"/>
          </w:rPr>
          <w:t>Seattle Children's Hospital, 06/19/2025 9:00 am - 3:00 pm</w:t>
        </w:r>
      </w:hyperlink>
    </w:p>
    <w:p>
      <w:hyperlink r:id="rId43">
        <w:r>
          <w:rPr>
            <w:color w:val="0000FF"/>
            <w:u w:val="single"/>
          </w:rPr>
          <w:t>Bauman Dermatology, 06/19/2025 9:00 am - 3:00 pm</w:t>
        </w:r>
      </w:hyperlink>
    </w:p>
    <w:p>
      <w:hyperlink r:id="rId59">
        <w:r>
          <w:rPr>
            <w:color w:val="0000FF"/>
            <w:u w:val="single"/>
          </w:rPr>
          <w:t>Hope Lutheran, 06/19/2025 10:00 am - 4:00 pm</w:t>
        </w:r>
      </w:hyperlink>
    </w:p>
    <w:p>
      <w:hyperlink r:id="rId60">
        <w:r>
          <w:rPr>
            <w:color w:val="0000FF"/>
            <w:u w:val="single"/>
          </w:rPr>
          <w:t>Providence Swedish Ballard, 06/20/2025 9:00 am - 3:00 pm</w:t>
        </w:r>
      </w:hyperlink>
    </w:p>
    <w:p>
      <w:hyperlink r:id="rId45">
        <w:r>
          <w:rPr>
            <w:color w:val="0000FF"/>
            <w:u w:val="single"/>
          </w:rPr>
          <w:t>Luke's Blood Drive for Alagille Warriors, 06/20/2025 10:00 am - 4:00 pm</w:t>
        </w:r>
      </w:hyperlink>
    </w:p>
    <w:p>
      <w:hyperlink r:id="rId61">
        <w:r>
          <w:rPr>
            <w:color w:val="0000FF"/>
            <w:u w:val="single"/>
          </w:rPr>
          <w:t>Faith Lutheran Church, 06/23/2025 12:00 pm - 6:00 pm</w:t>
        </w:r>
      </w:hyperlink>
    </w:p>
    <w:p>
      <w:hyperlink r:id="rId62">
        <w:r>
          <w:rPr>
            <w:color w:val="0000FF"/>
            <w:u w:val="single"/>
          </w:rPr>
          <w:t>Second &amp; Seneca, 06/24/2025 9:00 am - 3:00 pm</w:t>
        </w:r>
      </w:hyperlink>
    </w:p>
    <w:p>
      <w:hyperlink r:id="rId27">
        <w:r>
          <w:rPr>
            <w:color w:val="0000FF"/>
            <w:u w:val="single"/>
          </w:rPr>
          <w:t>Kirkland City Hall, 06/24/2025 9:00 am - 4:00 pm</w:t>
        </w:r>
      </w:hyperlink>
    </w:p>
    <w:p>
      <w:hyperlink r:id="rId47">
        <w:r>
          <w:rPr>
            <w:color w:val="0000FF"/>
            <w:u w:val="single"/>
          </w:rPr>
          <w:t>University Unitarian Church, 06/24/2025 11:00 am - 5:00 pm</w:t>
        </w:r>
      </w:hyperlink>
    </w:p>
    <w:p>
      <w:hyperlink r:id="rId29">
        <w:r>
          <w:rPr>
            <w:color w:val="0000FF"/>
            <w:u w:val="single"/>
          </w:rPr>
          <w:t>Kirkland City Hall, 06/25/2025 9:00 am - 3:30 pm</w:t>
        </w:r>
      </w:hyperlink>
    </w:p>
    <w:p>
      <w:hyperlink r:id="rId28">
        <w:r>
          <w:rPr>
            <w:color w:val="0000FF"/>
            <w:u w:val="single"/>
          </w:rPr>
          <w:t>Fircrest School - WA State of Social &amp; Health Services Dept, 06/25/2025 9:00 am - 3:00 pm</w:t>
        </w:r>
      </w:hyperlink>
    </w:p>
    <w:p>
      <w:hyperlink r:id="rId63">
        <w:r>
          <w:rPr>
            <w:color w:val="0000FF"/>
            <w:u w:val="single"/>
          </w:rPr>
          <w:t>UW Health Sciences, 06/26/2025 8:00 am - 2:00 pm</w:t>
        </w:r>
      </w:hyperlink>
    </w:p>
    <w:p>
      <w:hyperlink r:id="rId64">
        <w:r>
          <w:rPr>
            <w:color w:val="0000FF"/>
            <w:u w:val="single"/>
          </w:rPr>
          <w:t>901 Fifth Avenue Building, 06/26/2025 9:00 am - 3:00 pm</w:t>
        </w:r>
      </w:hyperlink>
    </w:p>
    <w:p>
      <w:hyperlink r:id="rId65">
        <w:r>
          <w:rPr>
            <w:color w:val="0000FF"/>
            <w:u w:val="single"/>
          </w:rPr>
          <w:t>Mighty-O Donuts, 06/27/2025 8:00 am - 2:00 pm</w:t>
        </w:r>
      </w:hyperlink>
    </w:p>
    <w:p>
      <w:hyperlink r:id="rId30">
        <w:r>
          <w:rPr>
            <w:color w:val="0000FF"/>
            <w:u w:val="single"/>
          </w:rPr>
          <w:t>Cascade Bicycle Club, 06/27/2025 9:00 am - 3:00 pm</w:t>
        </w:r>
      </w:hyperlink>
    </w:p>
    <w:p>
      <w:hyperlink r:id="rId66">
        <w:r>
          <w:rPr>
            <w:color w:val="0000FF"/>
            <w:u w:val="single"/>
          </w:rPr>
          <w:t>Greenwood Senior Center, 06/27/2025 10:00 am - 4:00 pm</w:t>
        </w:r>
      </w:hyperlink>
    </w:p>
    <w:p>
      <w:hyperlink r:id="rId67">
        <w:r>
          <w:rPr>
            <w:color w:val="0000FF"/>
            <w:u w:val="single"/>
          </w:rPr>
          <w:t>Kaiser Permanente-Capitol Hill Campus, 06/30/2025 9:00 am - 3:00 pm</w:t>
        </w:r>
      </w:hyperlink>
    </w:p>
    <w:p>
      <w:hyperlink r:id="rId68">
        <w:r>
          <w:rPr>
            <w:color w:val="0000FF"/>
            <w:u w:val="single"/>
          </w:rPr>
          <w:t>Woodland Park Zoo, 06/30/2025 9:30 am - 3:30 pm</w:t>
        </w:r>
      </w:hyperlink>
    </w:p>
    <w:p>
      <w:hyperlink r:id="rId69">
        <w:r>
          <w:rPr>
            <w:color w:val="0000FF"/>
            <w:u w:val="single"/>
          </w:rPr>
          <w:t>Our Lady of Guadalupe, 06/30/2025 10:00 am - 5:00 pm</w:t>
        </w:r>
      </w:hyperlink>
    </w:p>
    <w:p>
      <w:hyperlink r:id="rId70">
        <w:r>
          <w:rPr>
            <w:color w:val="0000FF"/>
            <w:u w:val="single"/>
          </w:rPr>
          <w:t>Our Lady of Guadalupe, 07/01/2025 9:00 am - 4:00 pm</w:t>
        </w:r>
      </w:hyperlink>
    </w:p>
    <w:p>
      <w:hyperlink r:id="rId71">
        <w:r>
          <w:rPr>
            <w:color w:val="0000FF"/>
            <w:u w:val="single"/>
          </w:rPr>
          <w:t>Our Lady of Guadalupe, 07/02/2025 9:00 am - 4:00 pm</w:t>
        </w:r>
      </w:hyperlink>
    </w:p>
    <w:p>
      <w:hyperlink r:id="rId72">
        <w:r>
          <w:rPr>
            <w:color w:val="0000FF"/>
            <w:u w:val="single"/>
          </w:rPr>
          <w:t>UW Health Sciences, 07/03/2025 8:00 am - 2:00 pm</w:t>
        </w:r>
      </w:hyperlink>
    </w:p>
    <w:p>
      <w:hyperlink r:id="rId73">
        <w:r>
          <w:rPr>
            <w:color w:val="0000FF"/>
            <w:u w:val="single"/>
          </w:rPr>
          <w:t>National Nordic Museum, 07/03/2025 8:30 am - 3:30 pm</w:t>
        </w:r>
      </w:hyperlink>
    </w:p>
    <w:p>
      <w:hyperlink r:id="rId74">
        <w:r>
          <w:rPr>
            <w:color w:val="0000FF"/>
            <w:u w:val="single"/>
          </w:rPr>
          <w:t>National Nordic Museum, 07/04/2025 8:30 am - 3:30 pm</w:t>
        </w:r>
      </w:hyperlink>
    </w:p>
    <w:p>
      <w:hyperlink r:id="rId52">
        <w:r>
          <w:rPr>
            <w:color w:val="0000FF"/>
            <w:u w:val="single"/>
          </w:rPr>
          <w:t>Seattle Children's Hospital, 07/04/2025 9:00 am - 3:00 pm</w:t>
        </w:r>
      </w:hyperlink>
    </w:p>
    <w:p>
      <w:hyperlink r:id="rId51">
        <w:r>
          <w:rPr>
            <w:color w:val="0000FF"/>
            <w:u w:val="single"/>
          </w:rPr>
          <w:t>IMAN Center, 07/04/2025 9:00 am - 3:00 pm</w:t>
        </w:r>
      </w:hyperlink>
    </w:p>
    <w:p>
      <w:hyperlink r:id="rId75">
        <w:r>
          <w:rPr>
            <w:color w:val="0000FF"/>
            <w:u w:val="single"/>
          </w:rPr>
          <w:t>Magnolia Community, 07/07/2025 9:00 am - 3:00 pm</w:t>
        </w:r>
      </w:hyperlink>
    </w:p>
    <w:p>
      <w:hyperlink r:id="rId76">
        <w:r>
          <w:rPr>
            <w:color w:val="0000FF"/>
            <w:u w:val="single"/>
          </w:rPr>
          <w:t>Our Lady of Guadalupe, 07/07/2025 10:00 am - 5:00 pm</w:t>
        </w:r>
      </w:hyperlink>
    </w:p>
    <w:p>
      <w:hyperlink r:id="rId77">
        <w:r>
          <w:rPr>
            <w:color w:val="0000FF"/>
            <w:u w:val="single"/>
          </w:rPr>
          <w:t>One and Two Union Square, 07/08/2025 9:00 am - 3:00 pm</w:t>
        </w:r>
      </w:hyperlink>
    </w:p>
    <w:p>
      <w:hyperlink r:id="rId78">
        <w:r>
          <w:rPr>
            <w:color w:val="0000FF"/>
            <w:u w:val="single"/>
          </w:rPr>
          <w:t>4th &amp; Madison Building, 07/08/2025 9:00 am - 3:00 pm</w:t>
        </w:r>
      </w:hyperlink>
    </w:p>
    <w:p>
      <w:hyperlink r:id="rId79">
        <w:r>
          <w:rPr>
            <w:color w:val="0000FF"/>
            <w:u w:val="single"/>
          </w:rPr>
          <w:t>Our Lady of Guadalupe, 07/08/2025 9:00 am - 4:00 pm</w:t>
        </w:r>
      </w:hyperlink>
    </w:p>
    <w:p>
      <w:hyperlink r:id="rId53">
        <w:r>
          <w:rPr>
            <w:color w:val="0000FF"/>
            <w:u w:val="single"/>
          </w:rPr>
          <w:t>Plaza Yarrow Bay, 07/09/2025 9:00 am - 3:00 pm</w:t>
        </w:r>
      </w:hyperlink>
    </w:p>
    <w:p>
      <w:hyperlink r:id="rId37">
        <w:r>
          <w:rPr>
            <w:color w:val="0000FF"/>
            <w:u w:val="single"/>
          </w:rPr>
          <w:t>Cochran Inc., 07/10/2025 8:00 am - 2:00 pm</w:t>
        </w:r>
      </w:hyperlink>
    </w:p>
    <w:p>
      <w:hyperlink r:id="rId80">
        <w:r>
          <w:rPr>
            <w:color w:val="0000FF"/>
            <w:u w:val="single"/>
          </w:rPr>
          <w:t>UW Health Sciences, 07/11/2025 8:00 am - 2:00 pm</w:t>
        </w:r>
      </w:hyperlink>
    </w:p>
    <w:p>
      <w:hyperlink r:id="rId81">
        <w:r>
          <w:rPr>
            <w:color w:val="0000FF"/>
            <w:u w:val="single"/>
          </w:rPr>
          <w:t>Seattle Central Center, Multiple Dates</w:t>
        </w:r>
      </w:hyperlink>
    </w:p>
    <w:p>
      <w:hyperlink r:id="rId82">
        <w:r>
          <w:rPr>
            <w:color w:val="0000FF"/>
            <w:u w:val="single"/>
          </w:rPr>
          <w:t>North Seattle Center, Multiple Dates</w:t>
        </w:r>
      </w:hyperlink>
    </w:p>
    <w:p>
      <w:pPr>
        <w:pStyle w:val="Heading1"/>
      </w:pPr>
      <w:r>
        <w:t>PBJ - Ravenna Blood Drives through 2025-07-11</w:t>
      </w:r>
    </w:p>
    <w:p>
      <w:hyperlink r:id="rId55">
        <w:r>
          <w:rPr>
            <w:color w:val="0000FF"/>
            <w:u w:val="single"/>
          </w:rPr>
          <w:t>One and Two Union Square, 06/12/2025 9:00 am - 3:00 pm</w:t>
        </w:r>
      </w:hyperlink>
    </w:p>
    <w:p>
      <w:hyperlink r:id="rId41">
        <w:r>
          <w:rPr>
            <w:color w:val="0000FF"/>
            <w:u w:val="single"/>
          </w:rPr>
          <w:t>St. Thomas Episcopal Church, 06/12/2025 9:00 am - 3:00 pm</w:t>
        </w:r>
      </w:hyperlink>
    </w:p>
    <w:p>
      <w:hyperlink r:id="rId18">
        <w:r>
          <w:rPr>
            <w:color w:val="0000FF"/>
            <w:u w:val="single"/>
          </w:rPr>
          <w:t>Keller Williams Eastside Realty, 06/12/2025 9:00 am - 3:00 pm</w:t>
        </w:r>
      </w:hyperlink>
    </w:p>
    <w:p>
      <w:hyperlink r:id="rId56">
        <w:r>
          <w:rPr>
            <w:color w:val="0000FF"/>
            <w:u w:val="single"/>
          </w:rPr>
          <w:t>Trident Seafoods, 06/17/2025 9:00 am - 3:00 pm</w:t>
        </w:r>
      </w:hyperlink>
    </w:p>
    <w:p>
      <w:hyperlink r:id="rId21">
        <w:r>
          <w:rPr>
            <w:color w:val="0000FF"/>
            <w:u w:val="single"/>
          </w:rPr>
          <w:t>Northshore Utility District, 06/17/2025 9:00 am - 3:00 pm</w:t>
        </w:r>
      </w:hyperlink>
    </w:p>
    <w:p>
      <w:hyperlink r:id="rId57">
        <w:r>
          <w:rPr>
            <w:color w:val="0000FF"/>
            <w:u w:val="single"/>
          </w:rPr>
          <w:t>West Seattle Family YMCA, 06/17/2025 10:00 am - 4:00 pm</w:t>
        </w:r>
      </w:hyperlink>
    </w:p>
    <w:p>
      <w:hyperlink r:id="rId58">
        <w:r>
          <w:rPr>
            <w:color w:val="0000FF"/>
            <w:u w:val="single"/>
          </w:rPr>
          <w:t>UW Health Sciences, 06/18/2025 8:00 am - 2:00 pm</w:t>
        </w:r>
      </w:hyperlink>
    </w:p>
    <w:p>
      <w:hyperlink r:id="rId44">
        <w:r>
          <w:rPr>
            <w:color w:val="0000FF"/>
            <w:u w:val="single"/>
          </w:rPr>
          <w:t>Seattle Children's Hospital, 06/19/2025 9:00 am - 3:00 pm</w:t>
        </w:r>
      </w:hyperlink>
    </w:p>
    <w:p>
      <w:hyperlink r:id="rId43">
        <w:r>
          <w:rPr>
            <w:color w:val="0000FF"/>
            <w:u w:val="single"/>
          </w:rPr>
          <w:t>Bauman Dermatology, 06/19/2025 9:00 am - 3:00 pm</w:t>
        </w:r>
      </w:hyperlink>
    </w:p>
    <w:p>
      <w:hyperlink r:id="rId59">
        <w:r>
          <w:rPr>
            <w:color w:val="0000FF"/>
            <w:u w:val="single"/>
          </w:rPr>
          <w:t>Hope Lutheran, 06/19/2025 10:00 am - 4:00 pm</w:t>
        </w:r>
      </w:hyperlink>
    </w:p>
    <w:p>
      <w:hyperlink r:id="rId60">
        <w:r>
          <w:rPr>
            <w:color w:val="0000FF"/>
            <w:u w:val="single"/>
          </w:rPr>
          <w:t>Providence Swedish Ballard, 06/20/2025 9:00 am - 3:00 pm</w:t>
        </w:r>
      </w:hyperlink>
    </w:p>
    <w:p>
      <w:hyperlink r:id="rId45">
        <w:r>
          <w:rPr>
            <w:color w:val="0000FF"/>
            <w:u w:val="single"/>
          </w:rPr>
          <w:t>Luke's Blood Drive for Alagille Warriors, 06/20/2025 10:00 am - 4:00 pm</w:t>
        </w:r>
      </w:hyperlink>
    </w:p>
    <w:p>
      <w:hyperlink r:id="rId61">
        <w:r>
          <w:rPr>
            <w:color w:val="0000FF"/>
            <w:u w:val="single"/>
          </w:rPr>
          <w:t>Faith Lutheran Church, 06/23/2025 12:00 pm - 6:00 pm</w:t>
        </w:r>
      </w:hyperlink>
    </w:p>
    <w:p>
      <w:hyperlink r:id="rId62">
        <w:r>
          <w:rPr>
            <w:color w:val="0000FF"/>
            <w:u w:val="single"/>
          </w:rPr>
          <w:t>Second &amp; Seneca, 06/24/2025 9:00 am - 3:00 pm</w:t>
        </w:r>
      </w:hyperlink>
    </w:p>
    <w:p>
      <w:hyperlink r:id="rId27">
        <w:r>
          <w:rPr>
            <w:color w:val="0000FF"/>
            <w:u w:val="single"/>
          </w:rPr>
          <w:t>Kirkland City Hall, 06/24/2025 9:00 am - 4:00 pm</w:t>
        </w:r>
      </w:hyperlink>
    </w:p>
    <w:p>
      <w:hyperlink r:id="rId47">
        <w:r>
          <w:rPr>
            <w:color w:val="0000FF"/>
            <w:u w:val="single"/>
          </w:rPr>
          <w:t>University Unitarian Church, 06/24/2025 11:00 am - 5:00 pm</w:t>
        </w:r>
      </w:hyperlink>
    </w:p>
    <w:p>
      <w:hyperlink r:id="rId29">
        <w:r>
          <w:rPr>
            <w:color w:val="0000FF"/>
            <w:u w:val="single"/>
          </w:rPr>
          <w:t>Kirkland City Hall, 06/25/2025 9:00 am - 3:30 pm</w:t>
        </w:r>
      </w:hyperlink>
    </w:p>
    <w:p>
      <w:hyperlink r:id="rId28">
        <w:r>
          <w:rPr>
            <w:color w:val="0000FF"/>
            <w:u w:val="single"/>
          </w:rPr>
          <w:t>Fircrest School - WA State of Social &amp; Health Services Dept, 06/25/2025 9:00 am - 3:00 pm</w:t>
        </w:r>
      </w:hyperlink>
    </w:p>
    <w:p>
      <w:hyperlink r:id="rId48">
        <w:r>
          <w:rPr>
            <w:color w:val="0000FF"/>
            <w:u w:val="single"/>
          </w:rPr>
          <w:t>Westpark Office Park, 06/25/2025 9:00 am - 3:00 pm</w:t>
        </w:r>
      </w:hyperlink>
    </w:p>
    <w:p>
      <w:hyperlink r:id="rId63">
        <w:r>
          <w:rPr>
            <w:color w:val="0000FF"/>
            <w:u w:val="single"/>
          </w:rPr>
          <w:t>UW Health Sciences, 06/26/2025 8:00 am - 2:00 pm</w:t>
        </w:r>
      </w:hyperlink>
    </w:p>
    <w:p>
      <w:hyperlink r:id="rId64">
        <w:r>
          <w:rPr>
            <w:color w:val="0000FF"/>
            <w:u w:val="single"/>
          </w:rPr>
          <w:t>901 Fifth Avenue Building, 06/26/2025 9:00 am - 3:00 pm</w:t>
        </w:r>
      </w:hyperlink>
    </w:p>
    <w:p>
      <w:hyperlink r:id="rId65">
        <w:r>
          <w:rPr>
            <w:color w:val="0000FF"/>
            <w:u w:val="single"/>
          </w:rPr>
          <w:t>Mighty-O Donuts, 06/27/2025 8:00 am - 2:00 pm</w:t>
        </w:r>
      </w:hyperlink>
    </w:p>
    <w:p>
      <w:hyperlink r:id="rId30">
        <w:r>
          <w:rPr>
            <w:color w:val="0000FF"/>
            <w:u w:val="single"/>
          </w:rPr>
          <w:t>Cascade Bicycle Club, 06/27/2025 9:00 am - 3:00 pm</w:t>
        </w:r>
      </w:hyperlink>
    </w:p>
    <w:p>
      <w:hyperlink r:id="rId49">
        <w:r>
          <w:rPr>
            <w:color w:val="0000FF"/>
            <w:u w:val="single"/>
          </w:rPr>
          <w:t>Holy Family-Kirkland, 06/27/2025 9:00 am - 3:00 pm</w:t>
        </w:r>
      </w:hyperlink>
    </w:p>
    <w:p>
      <w:hyperlink r:id="rId66">
        <w:r>
          <w:rPr>
            <w:color w:val="0000FF"/>
            <w:u w:val="single"/>
          </w:rPr>
          <w:t>Greenwood Senior Center, 06/27/2025 10:00 am - 4:00 pm</w:t>
        </w:r>
      </w:hyperlink>
    </w:p>
    <w:p>
      <w:hyperlink r:id="rId67">
        <w:r>
          <w:rPr>
            <w:color w:val="0000FF"/>
            <w:u w:val="single"/>
          </w:rPr>
          <w:t>Kaiser Permanente-Capitol Hill Campus, 06/30/2025 9:00 am - 3:00 pm</w:t>
        </w:r>
      </w:hyperlink>
    </w:p>
    <w:p>
      <w:hyperlink r:id="rId68">
        <w:r>
          <w:rPr>
            <w:color w:val="0000FF"/>
            <w:u w:val="single"/>
          </w:rPr>
          <w:t>Woodland Park Zoo, 06/30/2025 9:30 am - 3:30 pm</w:t>
        </w:r>
      </w:hyperlink>
    </w:p>
    <w:p>
      <w:hyperlink r:id="rId32">
        <w:r>
          <w:rPr>
            <w:color w:val="0000FF"/>
            <w:u w:val="single"/>
          </w:rPr>
          <w:t>Digipen, 06/30/2025 10:00 am - 4:00 pm</w:t>
        </w:r>
      </w:hyperlink>
    </w:p>
    <w:p>
      <w:hyperlink r:id="rId72">
        <w:r>
          <w:rPr>
            <w:color w:val="0000FF"/>
            <w:u w:val="single"/>
          </w:rPr>
          <w:t>UW Health Sciences, 07/03/2025 8:00 am - 2:00 pm</w:t>
        </w:r>
      </w:hyperlink>
    </w:p>
    <w:p>
      <w:hyperlink r:id="rId73">
        <w:r>
          <w:rPr>
            <w:color w:val="0000FF"/>
            <w:u w:val="single"/>
          </w:rPr>
          <w:t>National Nordic Museum, 07/03/2025 8:30 am - 3:30 pm</w:t>
        </w:r>
      </w:hyperlink>
    </w:p>
    <w:p>
      <w:hyperlink r:id="rId35">
        <w:r>
          <w:rPr>
            <w:color w:val="0000FF"/>
            <w:u w:val="single"/>
          </w:rPr>
          <w:t>EvergreenHealth Kirkland, 07/04/2025 8:00 am - 2:00 pm</w:t>
        </w:r>
      </w:hyperlink>
    </w:p>
    <w:p>
      <w:hyperlink r:id="rId74">
        <w:r>
          <w:rPr>
            <w:color w:val="0000FF"/>
            <w:u w:val="single"/>
          </w:rPr>
          <w:t>National Nordic Museum, 07/04/2025 8:30 am - 3:30 pm</w:t>
        </w:r>
      </w:hyperlink>
    </w:p>
    <w:p>
      <w:hyperlink r:id="rId52">
        <w:r>
          <w:rPr>
            <w:color w:val="0000FF"/>
            <w:u w:val="single"/>
          </w:rPr>
          <w:t>Seattle Children's Hospital, 07/04/2025 9:00 am - 3:00 pm</w:t>
        </w:r>
      </w:hyperlink>
    </w:p>
    <w:p>
      <w:hyperlink r:id="rId51">
        <w:r>
          <w:rPr>
            <w:color w:val="0000FF"/>
            <w:u w:val="single"/>
          </w:rPr>
          <w:t>IMAN Center, 07/04/2025 9:00 am - 3:00 pm</w:t>
        </w:r>
      </w:hyperlink>
    </w:p>
    <w:p>
      <w:hyperlink r:id="rId36">
        <w:r>
          <w:rPr>
            <w:color w:val="0000FF"/>
            <w:u w:val="single"/>
          </w:rPr>
          <w:t>Lake Forest Park Town Center, 07/05/2025 10:00 am - 4:00 pm</w:t>
        </w:r>
      </w:hyperlink>
    </w:p>
    <w:p>
      <w:hyperlink r:id="rId75">
        <w:r>
          <w:rPr>
            <w:color w:val="0000FF"/>
            <w:u w:val="single"/>
          </w:rPr>
          <w:t>Magnolia Community, 07/07/2025 9:00 am - 3:00 pm</w:t>
        </w:r>
      </w:hyperlink>
    </w:p>
    <w:p>
      <w:hyperlink r:id="rId77">
        <w:r>
          <w:rPr>
            <w:color w:val="0000FF"/>
            <w:u w:val="single"/>
          </w:rPr>
          <w:t>One and Two Union Square, 07/08/2025 9:00 am - 3:00 pm</w:t>
        </w:r>
      </w:hyperlink>
    </w:p>
    <w:p>
      <w:hyperlink r:id="rId78">
        <w:r>
          <w:rPr>
            <w:color w:val="0000FF"/>
            <w:u w:val="single"/>
          </w:rPr>
          <w:t>4th &amp; Madison Building, 07/08/2025 9:00 am - 3:00 pm</w:t>
        </w:r>
      </w:hyperlink>
    </w:p>
    <w:p>
      <w:hyperlink r:id="rId53">
        <w:r>
          <w:rPr>
            <w:color w:val="0000FF"/>
            <w:u w:val="single"/>
          </w:rPr>
          <w:t>Plaza Yarrow Bay, 07/09/2025 9:00 am - 3:00 pm</w:t>
        </w:r>
      </w:hyperlink>
    </w:p>
    <w:p>
      <w:hyperlink r:id="rId37">
        <w:r>
          <w:rPr>
            <w:color w:val="0000FF"/>
            <w:u w:val="single"/>
          </w:rPr>
          <w:t>Cochran Inc., 07/10/2025 8:00 am - 2:00 pm</w:t>
        </w:r>
      </w:hyperlink>
    </w:p>
    <w:p>
      <w:hyperlink r:id="rId39">
        <w:r>
          <w:rPr>
            <w:color w:val="0000FF"/>
            <w:u w:val="single"/>
          </w:rPr>
          <w:t>EvergreenHealth Kirkland, 07/10/2025 10:00 am - 4:00 pm</w:t>
        </w:r>
      </w:hyperlink>
    </w:p>
    <w:p>
      <w:hyperlink r:id="rId80">
        <w:r>
          <w:rPr>
            <w:color w:val="0000FF"/>
            <w:u w:val="single"/>
          </w:rPr>
          <w:t>UW Health Sciences, 07/11/2025 8:00 am - 2:00 pm</w:t>
        </w:r>
      </w:hyperlink>
    </w:p>
    <w:p>
      <w:hyperlink r:id="rId82">
        <w:r>
          <w:rPr>
            <w:color w:val="0000FF"/>
            <w:u w:val="single"/>
          </w:rPr>
          <w:t>North Seattle Center, Multiple Dates</w:t>
        </w:r>
      </w:hyperlink>
    </w:p>
    <w:p>
      <w:hyperlink r:id="rId81">
        <w:r>
          <w:rPr>
            <w:color w:val="0000FF"/>
            <w:u w:val="single"/>
          </w:rPr>
          <w:t>Seattle Central Center, Multiple Dates</w:t>
        </w:r>
      </w:hyperlink>
    </w:p>
    <w:p>
      <w:hyperlink r:id="rId54">
        <w:r>
          <w:rPr>
            <w:color w:val="0000FF"/>
            <w:u w:val="single"/>
          </w:rPr>
          <w:t>Bellevue Center, Multiple Dates</w:t>
        </w:r>
      </w:hyperlink>
    </w:p>
    <w:p>
      <w:pPr>
        <w:pStyle w:val="Heading1"/>
      </w:pPr>
      <w:r>
        <w:t>Perestroika Blood Drives through 2025-07-11</w:t>
      </w:r>
    </w:p>
    <w:p>
      <w:hyperlink r:id="rId41">
        <w:r>
          <w:rPr>
            <w:color w:val="0000FF"/>
            <w:u w:val="single"/>
          </w:rPr>
          <w:t>St. Thomas Episcopal Church, 06/12/2025 9:00 am - 3:00 pm</w:t>
        </w:r>
      </w:hyperlink>
    </w:p>
    <w:p>
      <w:hyperlink r:id="rId18">
        <w:r>
          <w:rPr>
            <w:color w:val="0000FF"/>
            <w:u w:val="single"/>
          </w:rPr>
          <w:t>Keller Williams Eastside Realty, 06/12/2025 9:00 am - 3:00 pm</w:t>
        </w:r>
      </w:hyperlink>
    </w:p>
    <w:p>
      <w:hyperlink r:id="rId55">
        <w:r>
          <w:rPr>
            <w:color w:val="0000FF"/>
            <w:u w:val="single"/>
          </w:rPr>
          <w:t>One and Two Union Square, 06/12/2025 9:00 am - 3:00 pm</w:t>
        </w:r>
      </w:hyperlink>
    </w:p>
    <w:p>
      <w:hyperlink r:id="rId42">
        <w:r>
          <w:rPr>
            <w:color w:val="0000FF"/>
            <w:u w:val="single"/>
          </w:rPr>
          <w:t>QFC Redmond (Bella Bottega), 06/13/2025 8:00 am - 2:00 pm</w:t>
        </w:r>
      </w:hyperlink>
    </w:p>
    <w:p>
      <w:hyperlink r:id="rId9">
        <w:r>
          <w:rPr>
            <w:color w:val="0000FF"/>
            <w:u w:val="single"/>
          </w:rPr>
          <w:t>St Louise Catholic Church, 06/17/2025 12:00 pm - 6:00 pm</w:t>
        </w:r>
      </w:hyperlink>
    </w:p>
    <w:p>
      <w:hyperlink r:id="rId58">
        <w:r>
          <w:rPr>
            <w:color w:val="0000FF"/>
            <w:u w:val="single"/>
          </w:rPr>
          <w:t>UW Health Sciences, 06/18/2025 8:00 am - 2:00 pm</w:t>
        </w:r>
      </w:hyperlink>
    </w:p>
    <w:p>
      <w:hyperlink r:id="rId43">
        <w:r>
          <w:rPr>
            <w:color w:val="0000FF"/>
            <w:u w:val="single"/>
          </w:rPr>
          <w:t>Bauman Dermatology, 06/19/2025 9:00 am - 3:00 pm</w:t>
        </w:r>
      </w:hyperlink>
    </w:p>
    <w:p>
      <w:hyperlink r:id="rId44">
        <w:r>
          <w:rPr>
            <w:color w:val="0000FF"/>
            <w:u w:val="single"/>
          </w:rPr>
          <w:t>Seattle Children's Hospital, 06/19/2025 9:00 am - 3:00 pm</w:t>
        </w:r>
      </w:hyperlink>
    </w:p>
    <w:p>
      <w:hyperlink r:id="rId45">
        <w:r>
          <w:rPr>
            <w:color w:val="0000FF"/>
            <w:u w:val="single"/>
          </w:rPr>
          <w:t>Luke's Blood Drive for Alagille Warriors, 06/20/2025 10:00 am - 4:00 pm</w:t>
        </w:r>
      </w:hyperlink>
    </w:p>
    <w:p>
      <w:hyperlink r:id="rId46">
        <w:r>
          <w:rPr>
            <w:color w:val="0000FF"/>
            <w:u w:val="single"/>
          </w:rPr>
          <w:t>Seattle Kannada Sangha, 06/21/2025 9:00 am - 3:00 pm</w:t>
        </w:r>
      </w:hyperlink>
    </w:p>
    <w:p>
      <w:hyperlink r:id="rId27">
        <w:r>
          <w:rPr>
            <w:color w:val="0000FF"/>
            <w:u w:val="single"/>
          </w:rPr>
          <w:t>Kirkland City Hall, 06/24/2025 9:00 am - 4:00 pm</w:t>
        </w:r>
      </w:hyperlink>
    </w:p>
    <w:p>
      <w:hyperlink r:id="rId62">
        <w:r>
          <w:rPr>
            <w:color w:val="0000FF"/>
            <w:u w:val="single"/>
          </w:rPr>
          <w:t>Second &amp; Seneca, 06/24/2025 9:00 am - 3:00 pm</w:t>
        </w:r>
      </w:hyperlink>
    </w:p>
    <w:p>
      <w:hyperlink r:id="rId47">
        <w:r>
          <w:rPr>
            <w:color w:val="0000FF"/>
            <w:u w:val="single"/>
          </w:rPr>
          <w:t>University Unitarian Church, 06/24/2025 11:00 am - 5:00 pm</w:t>
        </w:r>
      </w:hyperlink>
    </w:p>
    <w:p>
      <w:hyperlink r:id="rId48">
        <w:r>
          <w:rPr>
            <w:color w:val="0000FF"/>
            <w:u w:val="single"/>
          </w:rPr>
          <w:t>Westpark Office Park, 06/25/2025 9:00 am - 3:00 pm</w:t>
        </w:r>
      </w:hyperlink>
    </w:p>
    <w:p>
      <w:hyperlink r:id="rId29">
        <w:r>
          <w:rPr>
            <w:color w:val="0000FF"/>
            <w:u w:val="single"/>
          </w:rPr>
          <w:t>Kirkland City Hall, 06/25/2025 9:00 am - 3:30 pm</w:t>
        </w:r>
      </w:hyperlink>
    </w:p>
    <w:p>
      <w:hyperlink r:id="rId63">
        <w:r>
          <w:rPr>
            <w:color w:val="0000FF"/>
            <w:u w:val="single"/>
          </w:rPr>
          <w:t>UW Health Sciences, 06/26/2025 8:00 am - 2:00 pm</w:t>
        </w:r>
      </w:hyperlink>
    </w:p>
    <w:p>
      <w:hyperlink r:id="rId64">
        <w:r>
          <w:rPr>
            <w:color w:val="0000FF"/>
            <w:u w:val="single"/>
          </w:rPr>
          <w:t>901 Fifth Avenue Building, 06/26/2025 9:00 am - 3:00 pm</w:t>
        </w:r>
      </w:hyperlink>
    </w:p>
    <w:p>
      <w:hyperlink r:id="rId49">
        <w:r>
          <w:rPr>
            <w:color w:val="0000FF"/>
            <w:u w:val="single"/>
          </w:rPr>
          <w:t>Holy Family-Kirkland, 06/27/2025 9:00 am - 3:00 pm</w:t>
        </w:r>
      </w:hyperlink>
    </w:p>
    <w:p>
      <w:hyperlink r:id="rId30">
        <w:r>
          <w:rPr>
            <w:color w:val="0000FF"/>
            <w:u w:val="single"/>
          </w:rPr>
          <w:t>Cascade Bicycle Club, 06/27/2025 9:00 am - 3:00 pm</w:t>
        </w:r>
      </w:hyperlink>
    </w:p>
    <w:p>
      <w:hyperlink r:id="rId67">
        <w:r>
          <w:rPr>
            <w:color w:val="0000FF"/>
            <w:u w:val="single"/>
          </w:rPr>
          <w:t>Kaiser Permanente-Capitol Hill Campus, 06/30/2025 9:00 am - 3:00 pm</w:t>
        </w:r>
      </w:hyperlink>
    </w:p>
    <w:p>
      <w:hyperlink r:id="rId32">
        <w:r>
          <w:rPr>
            <w:color w:val="0000FF"/>
            <w:u w:val="single"/>
          </w:rPr>
          <w:t>Digipen, 06/30/2025 10:00 am - 4:00 pm</w:t>
        </w:r>
      </w:hyperlink>
    </w:p>
    <w:p>
      <w:hyperlink r:id="rId50">
        <w:r>
          <w:rPr>
            <w:color w:val="0000FF"/>
            <w:u w:val="single"/>
          </w:rPr>
          <w:t>Union Hill Church - Redmond, 07/02/2025 9:00 am - 3:00 pm</w:t>
        </w:r>
      </w:hyperlink>
    </w:p>
    <w:p>
      <w:hyperlink r:id="rId72">
        <w:r>
          <w:rPr>
            <w:color w:val="0000FF"/>
            <w:u w:val="single"/>
          </w:rPr>
          <w:t>UW Health Sciences, 07/03/2025 8:00 am - 2:00 pm</w:t>
        </w:r>
      </w:hyperlink>
    </w:p>
    <w:p>
      <w:hyperlink r:id="rId35">
        <w:r>
          <w:rPr>
            <w:color w:val="0000FF"/>
            <w:u w:val="single"/>
          </w:rPr>
          <w:t>EvergreenHealth Kirkland, 07/04/2025 8:00 am - 2:00 pm</w:t>
        </w:r>
      </w:hyperlink>
    </w:p>
    <w:p>
      <w:hyperlink r:id="rId51">
        <w:r>
          <w:rPr>
            <w:color w:val="0000FF"/>
            <w:u w:val="single"/>
          </w:rPr>
          <w:t>IMAN Center, 07/04/2025 9:00 am - 3:00 pm</w:t>
        </w:r>
      </w:hyperlink>
    </w:p>
    <w:p>
      <w:hyperlink r:id="rId52">
        <w:r>
          <w:rPr>
            <w:color w:val="0000FF"/>
            <w:u w:val="single"/>
          </w:rPr>
          <w:t>Seattle Children's Hospital, 07/04/2025 9:00 am - 3:00 pm</w:t>
        </w:r>
      </w:hyperlink>
    </w:p>
    <w:p>
      <w:hyperlink r:id="rId77">
        <w:r>
          <w:rPr>
            <w:color w:val="0000FF"/>
            <w:u w:val="single"/>
          </w:rPr>
          <w:t>One and Two Union Square, 07/08/2025 9:00 am - 3:00 pm</w:t>
        </w:r>
      </w:hyperlink>
    </w:p>
    <w:p>
      <w:hyperlink r:id="rId78">
        <w:r>
          <w:rPr>
            <w:color w:val="0000FF"/>
            <w:u w:val="single"/>
          </w:rPr>
          <w:t>4th &amp; Madison Building, 07/08/2025 9:00 am - 3:00 pm</w:t>
        </w:r>
      </w:hyperlink>
    </w:p>
    <w:p>
      <w:hyperlink r:id="rId53">
        <w:r>
          <w:rPr>
            <w:color w:val="0000FF"/>
            <w:u w:val="single"/>
          </w:rPr>
          <w:t>Plaza Yarrow Bay, 07/09/2025 9:00 am - 3:00 pm</w:t>
        </w:r>
      </w:hyperlink>
    </w:p>
    <w:p>
      <w:hyperlink r:id="rId14">
        <w:r>
          <w:rPr>
            <w:color w:val="0000FF"/>
            <w:u w:val="single"/>
          </w:rPr>
          <w:t>Ciel of Issaquah, 07/09/2025 10:00 am - 4:00 pm</w:t>
        </w:r>
      </w:hyperlink>
    </w:p>
    <w:p>
      <w:hyperlink r:id="rId16">
        <w:r>
          <w:rPr>
            <w:color w:val="0000FF"/>
            <w:u w:val="single"/>
          </w:rPr>
          <w:t>Sammamish Hills Lutheran Church, 07/10/2025 9:30 am - 3:30 pm</w:t>
        </w:r>
      </w:hyperlink>
    </w:p>
    <w:p>
      <w:hyperlink r:id="rId39">
        <w:r>
          <w:rPr>
            <w:color w:val="0000FF"/>
            <w:u w:val="single"/>
          </w:rPr>
          <w:t>EvergreenHealth Kirkland, 07/10/2025 10:00 am - 4:00 pm</w:t>
        </w:r>
      </w:hyperlink>
    </w:p>
    <w:p>
      <w:hyperlink r:id="rId80">
        <w:r>
          <w:rPr>
            <w:color w:val="0000FF"/>
            <w:u w:val="single"/>
          </w:rPr>
          <w:t>UW Health Sciences, 07/11/2025 8:00 am - 2:00 pm</w:t>
        </w:r>
      </w:hyperlink>
    </w:p>
    <w:p>
      <w:hyperlink r:id="rId17">
        <w:r>
          <w:rPr>
            <w:color w:val="0000FF"/>
            <w:u w:val="single"/>
          </w:rPr>
          <w:t>Sammamish Hills Lutheran Church, 07/11/2025 9:30 am - 3:30 pm</w:t>
        </w:r>
      </w:hyperlink>
    </w:p>
    <w:p>
      <w:hyperlink r:id="rId54">
        <w:r>
          <w:rPr>
            <w:color w:val="0000FF"/>
            <w:u w:val="single"/>
          </w:rPr>
          <w:t>Bellevue Center, Multiple Dates</w:t>
        </w:r>
      </w:hyperlink>
    </w:p>
    <w:p>
      <w:hyperlink r:id="rId81">
        <w:r>
          <w:rPr>
            <w:color w:val="0000FF"/>
            <w:u w:val="single"/>
          </w:rPr>
          <w:t>Seattle Central Center, Multiple Dates</w:t>
        </w:r>
      </w:hyperlink>
    </w:p>
    <w:p>
      <w:pPr>
        <w:pStyle w:val="Heading1"/>
      </w:pPr>
      <w:r>
        <w:t>Robinswood Blood Drives through 2025-07-11</w:t>
      </w:r>
    </w:p>
    <w:p>
      <w:hyperlink r:id="rId41">
        <w:r>
          <w:rPr>
            <w:color w:val="0000FF"/>
            <w:u w:val="single"/>
          </w:rPr>
          <w:t>St. Thomas Episcopal Church, 06/12/2025 9:00 am - 3:00 pm</w:t>
        </w:r>
      </w:hyperlink>
    </w:p>
    <w:p>
      <w:hyperlink r:id="rId18">
        <w:r>
          <w:rPr>
            <w:color w:val="0000FF"/>
            <w:u w:val="single"/>
          </w:rPr>
          <w:t>Keller Williams Eastside Realty, 06/12/2025 9:00 am - 3:00 pm</w:t>
        </w:r>
      </w:hyperlink>
    </w:p>
    <w:p>
      <w:hyperlink r:id="rId42">
        <w:r>
          <w:rPr>
            <w:color w:val="0000FF"/>
            <w:u w:val="single"/>
          </w:rPr>
          <w:t>QFC Redmond (Bella Bottega), 06/13/2025 8:00 am - 2:00 pm</w:t>
        </w:r>
      </w:hyperlink>
    </w:p>
    <w:p>
      <w:hyperlink r:id="rId9">
        <w:r>
          <w:rPr>
            <w:color w:val="0000FF"/>
            <w:u w:val="single"/>
          </w:rPr>
          <w:t>St Louise Catholic Church, 06/17/2025 12:00 pm - 6:00 pm</w:t>
        </w:r>
      </w:hyperlink>
    </w:p>
    <w:p>
      <w:hyperlink r:id="rId58">
        <w:r>
          <w:rPr>
            <w:color w:val="0000FF"/>
            <w:u w:val="single"/>
          </w:rPr>
          <w:t>UW Health Sciences, 06/18/2025 8:00 am - 2:00 pm</w:t>
        </w:r>
      </w:hyperlink>
    </w:p>
    <w:p>
      <w:hyperlink r:id="rId43">
        <w:r>
          <w:rPr>
            <w:color w:val="0000FF"/>
            <w:u w:val="single"/>
          </w:rPr>
          <w:t>Bauman Dermatology, 06/19/2025 9:00 am - 3:00 pm</w:t>
        </w:r>
      </w:hyperlink>
    </w:p>
    <w:p>
      <w:hyperlink r:id="rId44">
        <w:r>
          <w:rPr>
            <w:color w:val="0000FF"/>
            <w:u w:val="single"/>
          </w:rPr>
          <w:t>Seattle Children's Hospital, 06/19/2025 9:00 am - 3:00 pm</w:t>
        </w:r>
      </w:hyperlink>
    </w:p>
    <w:p>
      <w:hyperlink r:id="rId45">
        <w:r>
          <w:rPr>
            <w:color w:val="0000FF"/>
            <w:u w:val="single"/>
          </w:rPr>
          <w:t>Luke's Blood Drive for Alagille Warriors, 06/20/2025 10:00 am - 4:00 pm</w:t>
        </w:r>
      </w:hyperlink>
    </w:p>
    <w:p>
      <w:hyperlink r:id="rId46">
        <w:r>
          <w:rPr>
            <w:color w:val="0000FF"/>
            <w:u w:val="single"/>
          </w:rPr>
          <w:t>Seattle Kannada Sangha, 06/21/2025 9:00 am - 3:00 pm</w:t>
        </w:r>
      </w:hyperlink>
    </w:p>
    <w:p>
      <w:hyperlink r:id="rId27">
        <w:r>
          <w:rPr>
            <w:color w:val="0000FF"/>
            <w:u w:val="single"/>
          </w:rPr>
          <w:t>Kirkland City Hall, 06/24/2025 9:00 am - 4:00 pm</w:t>
        </w:r>
      </w:hyperlink>
    </w:p>
    <w:p>
      <w:hyperlink r:id="rId47">
        <w:r>
          <w:rPr>
            <w:color w:val="0000FF"/>
            <w:u w:val="single"/>
          </w:rPr>
          <w:t>University Unitarian Church, 06/24/2025 11:00 am - 5:00 pm</w:t>
        </w:r>
      </w:hyperlink>
    </w:p>
    <w:p>
      <w:hyperlink r:id="rId48">
        <w:r>
          <w:rPr>
            <w:color w:val="0000FF"/>
            <w:u w:val="single"/>
          </w:rPr>
          <w:t>Westpark Office Park, 06/25/2025 9:00 am - 3:00 pm</w:t>
        </w:r>
      </w:hyperlink>
    </w:p>
    <w:p>
      <w:hyperlink r:id="rId29">
        <w:r>
          <w:rPr>
            <w:color w:val="0000FF"/>
            <w:u w:val="single"/>
          </w:rPr>
          <w:t>Kirkland City Hall, 06/25/2025 9:00 am - 3:30 pm</w:t>
        </w:r>
      </w:hyperlink>
    </w:p>
    <w:p>
      <w:hyperlink r:id="rId63">
        <w:r>
          <w:rPr>
            <w:color w:val="0000FF"/>
            <w:u w:val="single"/>
          </w:rPr>
          <w:t>UW Health Sciences, 06/26/2025 8:00 am - 2:00 pm</w:t>
        </w:r>
      </w:hyperlink>
    </w:p>
    <w:p>
      <w:hyperlink r:id="rId49">
        <w:r>
          <w:rPr>
            <w:color w:val="0000FF"/>
            <w:u w:val="single"/>
          </w:rPr>
          <w:t>Holy Family-Kirkland, 06/27/2025 9:00 am - 3:00 pm</w:t>
        </w:r>
      </w:hyperlink>
    </w:p>
    <w:p>
      <w:hyperlink r:id="rId30">
        <w:r>
          <w:rPr>
            <w:color w:val="0000FF"/>
            <w:u w:val="single"/>
          </w:rPr>
          <w:t>Cascade Bicycle Club, 06/27/2025 9:00 am - 3:00 pm</w:t>
        </w:r>
      </w:hyperlink>
    </w:p>
    <w:p>
      <w:hyperlink r:id="rId67">
        <w:r>
          <w:rPr>
            <w:color w:val="0000FF"/>
            <w:u w:val="single"/>
          </w:rPr>
          <w:t>Kaiser Permanente-Capitol Hill Campus, 06/30/2025 9:00 am - 3:00 pm</w:t>
        </w:r>
      </w:hyperlink>
    </w:p>
    <w:p>
      <w:hyperlink r:id="rId32">
        <w:r>
          <w:rPr>
            <w:color w:val="0000FF"/>
            <w:u w:val="single"/>
          </w:rPr>
          <w:t>Digipen, 06/30/2025 10:00 am - 4:00 pm</w:t>
        </w:r>
      </w:hyperlink>
    </w:p>
    <w:p>
      <w:hyperlink r:id="rId50">
        <w:r>
          <w:rPr>
            <w:color w:val="0000FF"/>
            <w:u w:val="single"/>
          </w:rPr>
          <w:t>Union Hill Church - Redmond, 07/02/2025 9:00 am - 3:00 pm</w:t>
        </w:r>
      </w:hyperlink>
    </w:p>
    <w:p>
      <w:hyperlink r:id="rId72">
        <w:r>
          <w:rPr>
            <w:color w:val="0000FF"/>
            <w:u w:val="single"/>
          </w:rPr>
          <w:t>UW Health Sciences, 07/03/2025 8:00 am - 2:00 pm</w:t>
        </w:r>
      </w:hyperlink>
    </w:p>
    <w:p>
      <w:hyperlink r:id="rId35">
        <w:r>
          <w:rPr>
            <w:color w:val="0000FF"/>
            <w:u w:val="single"/>
          </w:rPr>
          <w:t>EvergreenHealth Kirkland, 07/04/2025 8:00 am - 2:00 pm</w:t>
        </w:r>
      </w:hyperlink>
    </w:p>
    <w:p>
      <w:hyperlink r:id="rId51">
        <w:r>
          <w:rPr>
            <w:color w:val="0000FF"/>
            <w:u w:val="single"/>
          </w:rPr>
          <w:t>IMAN Center, 07/04/2025 9:00 am - 3:00 pm</w:t>
        </w:r>
      </w:hyperlink>
    </w:p>
    <w:p>
      <w:hyperlink r:id="rId52">
        <w:r>
          <w:rPr>
            <w:color w:val="0000FF"/>
            <w:u w:val="single"/>
          </w:rPr>
          <w:t>Seattle Children's Hospital, 07/04/2025 9:00 am - 3:00 pm</w:t>
        </w:r>
      </w:hyperlink>
    </w:p>
    <w:p>
      <w:hyperlink r:id="rId53">
        <w:r>
          <w:rPr>
            <w:color w:val="0000FF"/>
            <w:u w:val="single"/>
          </w:rPr>
          <w:t>Plaza Yarrow Bay, 07/09/2025 9:00 am - 3:00 pm</w:t>
        </w:r>
      </w:hyperlink>
    </w:p>
    <w:p>
      <w:hyperlink r:id="rId14">
        <w:r>
          <w:rPr>
            <w:color w:val="0000FF"/>
            <w:u w:val="single"/>
          </w:rPr>
          <w:t>Ciel of Issaquah, 07/09/2025 10:00 am - 4:00 pm</w:t>
        </w:r>
      </w:hyperlink>
    </w:p>
    <w:p>
      <w:hyperlink r:id="rId16">
        <w:r>
          <w:rPr>
            <w:color w:val="0000FF"/>
            <w:u w:val="single"/>
          </w:rPr>
          <w:t>Sammamish Hills Lutheran Church, 07/10/2025 9:30 am - 3:30 pm</w:t>
        </w:r>
      </w:hyperlink>
    </w:p>
    <w:p>
      <w:hyperlink r:id="rId39">
        <w:r>
          <w:rPr>
            <w:color w:val="0000FF"/>
            <w:u w:val="single"/>
          </w:rPr>
          <w:t>EvergreenHealth Kirkland, 07/10/2025 10:00 am - 4:00 pm</w:t>
        </w:r>
      </w:hyperlink>
    </w:p>
    <w:p>
      <w:hyperlink r:id="rId80">
        <w:r>
          <w:rPr>
            <w:color w:val="0000FF"/>
            <w:u w:val="single"/>
          </w:rPr>
          <w:t>UW Health Sciences, 07/11/2025 8:00 am - 2:00 pm</w:t>
        </w:r>
      </w:hyperlink>
    </w:p>
    <w:p>
      <w:hyperlink r:id="rId17">
        <w:r>
          <w:rPr>
            <w:color w:val="0000FF"/>
            <w:u w:val="single"/>
          </w:rPr>
          <w:t>Sammamish Hills Lutheran Church, 07/11/2025 9:30 am - 3:30 pm</w:t>
        </w:r>
      </w:hyperlink>
    </w:p>
    <w:p>
      <w:hyperlink r:id="rId54">
        <w:r>
          <w:rPr>
            <w:color w:val="0000FF"/>
            <w:u w:val="single"/>
          </w:rPr>
          <w:t>Bellevue Center, Multiple Dates</w:t>
        </w:r>
      </w:hyperlink>
    </w:p>
    <w:p>
      <w:pPr>
        <w:pStyle w:val="Heading1"/>
      </w:pPr>
      <w:r>
        <w:t>Sasquatch, Speakeasy, Thunderdome Blood Drives through 2025-07-11</w:t>
      </w:r>
    </w:p>
    <w:p>
      <w:hyperlink r:id="rId18">
        <w:r>
          <w:rPr>
            <w:color w:val="0000FF"/>
            <w:u w:val="single"/>
          </w:rPr>
          <w:t>Keller Williams Eastside Realty, 06/12/2025 9:00 am - 3:00 pm</w:t>
        </w:r>
      </w:hyperlink>
    </w:p>
    <w:p>
      <w:hyperlink r:id="rId41">
        <w:r>
          <w:rPr>
            <w:color w:val="0000FF"/>
            <w:u w:val="single"/>
          </w:rPr>
          <w:t>St. Thomas Episcopal Church, 06/12/2025 9:00 am - 3:00 pm</w:t>
        </w:r>
      </w:hyperlink>
    </w:p>
    <w:p>
      <w:hyperlink r:id="rId42">
        <w:r>
          <w:rPr>
            <w:color w:val="0000FF"/>
            <w:u w:val="single"/>
          </w:rPr>
          <w:t>QFC Redmond (Bella Bottega), 06/13/2025 8:00 am - 2:00 pm</w:t>
        </w:r>
      </w:hyperlink>
    </w:p>
    <w:p>
      <w:hyperlink r:id="rId19">
        <w:r>
          <w:rPr>
            <w:color w:val="0000FF"/>
            <w:u w:val="single"/>
          </w:rPr>
          <w:t>Woodinville Unitarian Universalist Church, 06/16/2025 9:00 am - 4:00 pm</w:t>
        </w:r>
      </w:hyperlink>
    </w:p>
    <w:p>
      <w:hyperlink r:id="rId20">
        <w:r>
          <w:rPr>
            <w:color w:val="0000FF"/>
            <w:u w:val="single"/>
          </w:rPr>
          <w:t>Orangetheory Fitness Bothell, 06/16/2025 10:00 am - 4:00 pm</w:t>
        </w:r>
      </w:hyperlink>
    </w:p>
    <w:p>
      <w:hyperlink r:id="rId21">
        <w:r>
          <w:rPr>
            <w:color w:val="0000FF"/>
            <w:u w:val="single"/>
          </w:rPr>
          <w:t>Northshore Utility District, 06/17/2025 9:00 am - 3:00 pm</w:t>
        </w:r>
      </w:hyperlink>
    </w:p>
    <w:p>
      <w:hyperlink r:id="rId23">
        <w:r>
          <w:rPr>
            <w:color w:val="0000FF"/>
            <w:u w:val="single"/>
          </w:rPr>
          <w:t>Woodinville Unitarian Universalist Church, 06/17/2025 9:00 am - 5:00 pm</w:t>
        </w:r>
      </w:hyperlink>
    </w:p>
    <w:p>
      <w:hyperlink r:id="rId9">
        <w:r>
          <w:rPr>
            <w:color w:val="0000FF"/>
            <w:u w:val="single"/>
          </w:rPr>
          <w:t>St Louise Catholic Church, 06/17/2025 12:00 pm - 6:00 pm</w:t>
        </w:r>
      </w:hyperlink>
    </w:p>
    <w:p>
      <w:hyperlink r:id="rId58">
        <w:r>
          <w:rPr>
            <w:color w:val="0000FF"/>
            <w:u w:val="single"/>
          </w:rPr>
          <w:t>UW Health Sciences, 06/18/2025 8:00 am - 2:00 pm</w:t>
        </w:r>
      </w:hyperlink>
    </w:p>
    <w:p>
      <w:hyperlink r:id="rId24">
        <w:r>
          <w:rPr>
            <w:color w:val="0000FF"/>
            <w:u w:val="single"/>
          </w:rPr>
          <w:t>AT&amp;T Bothell, 06/18/2025 9:00 am - 3:00 pm</w:t>
        </w:r>
      </w:hyperlink>
    </w:p>
    <w:p>
      <w:hyperlink r:id="rId25">
        <w:r>
          <w:rPr>
            <w:color w:val="0000FF"/>
            <w:u w:val="single"/>
          </w:rPr>
          <w:t>Woodinville Unitarian Universalist Church, 06/18/2025 9:00 am - 4:00 pm</w:t>
        </w:r>
      </w:hyperlink>
    </w:p>
    <w:p>
      <w:hyperlink r:id="rId44">
        <w:r>
          <w:rPr>
            <w:color w:val="0000FF"/>
            <w:u w:val="single"/>
          </w:rPr>
          <w:t>Seattle Children's Hospital, 06/19/2025 9:00 am - 3:00 pm</w:t>
        </w:r>
      </w:hyperlink>
    </w:p>
    <w:p>
      <w:hyperlink r:id="rId43">
        <w:r>
          <w:rPr>
            <w:color w:val="0000FF"/>
            <w:u w:val="single"/>
          </w:rPr>
          <w:t>Bauman Dermatology, 06/19/2025 9:00 am - 3:00 pm</w:t>
        </w:r>
      </w:hyperlink>
    </w:p>
    <w:p>
      <w:hyperlink r:id="rId45">
        <w:r>
          <w:rPr>
            <w:color w:val="0000FF"/>
            <w:u w:val="single"/>
          </w:rPr>
          <w:t>Luke's Blood Drive for Alagille Warriors, 06/20/2025 10:00 am - 4:00 pm</w:t>
        </w:r>
      </w:hyperlink>
    </w:p>
    <w:p>
      <w:hyperlink r:id="rId46">
        <w:r>
          <w:rPr>
            <w:color w:val="0000FF"/>
            <w:u w:val="single"/>
          </w:rPr>
          <w:t>Seattle Kannada Sangha, 06/21/2025 9:00 am - 3:00 pm</w:t>
        </w:r>
      </w:hyperlink>
    </w:p>
    <w:p>
      <w:hyperlink r:id="rId61">
        <w:r>
          <w:rPr>
            <w:color w:val="0000FF"/>
            <w:u w:val="single"/>
          </w:rPr>
          <w:t>Faith Lutheran Church, 06/23/2025 12:00 pm - 6:00 pm</w:t>
        </w:r>
      </w:hyperlink>
    </w:p>
    <w:p>
      <w:hyperlink r:id="rId27">
        <w:r>
          <w:rPr>
            <w:color w:val="0000FF"/>
            <w:u w:val="single"/>
          </w:rPr>
          <w:t>Kirkland City Hall, 06/24/2025 9:00 am - 4:00 pm</w:t>
        </w:r>
      </w:hyperlink>
    </w:p>
    <w:p>
      <w:hyperlink r:id="rId47">
        <w:r>
          <w:rPr>
            <w:color w:val="0000FF"/>
            <w:u w:val="single"/>
          </w:rPr>
          <w:t>University Unitarian Church, 06/24/2025 11:00 am - 5:00 pm</w:t>
        </w:r>
      </w:hyperlink>
    </w:p>
    <w:p>
      <w:hyperlink r:id="rId29">
        <w:r>
          <w:rPr>
            <w:color w:val="0000FF"/>
            <w:u w:val="single"/>
          </w:rPr>
          <w:t>Kirkland City Hall, 06/25/2025 9:00 am - 3:30 pm</w:t>
        </w:r>
      </w:hyperlink>
    </w:p>
    <w:p>
      <w:hyperlink r:id="rId48">
        <w:r>
          <w:rPr>
            <w:color w:val="0000FF"/>
            <w:u w:val="single"/>
          </w:rPr>
          <w:t>Westpark Office Park, 06/25/2025 9:00 am - 3:00 pm</w:t>
        </w:r>
      </w:hyperlink>
    </w:p>
    <w:p>
      <w:hyperlink r:id="rId28">
        <w:r>
          <w:rPr>
            <w:color w:val="0000FF"/>
            <w:u w:val="single"/>
          </w:rPr>
          <w:t>Fircrest School - WA State of Social &amp; Health Services Dept, 06/25/2025 9:00 am - 3:00 pm</w:t>
        </w:r>
      </w:hyperlink>
    </w:p>
    <w:p>
      <w:hyperlink r:id="rId63">
        <w:r>
          <w:rPr>
            <w:color w:val="0000FF"/>
            <w:u w:val="single"/>
          </w:rPr>
          <w:t>UW Health Sciences, 06/26/2025 8:00 am - 2:00 pm</w:t>
        </w:r>
      </w:hyperlink>
    </w:p>
    <w:p>
      <w:hyperlink r:id="rId49">
        <w:r>
          <w:rPr>
            <w:color w:val="0000FF"/>
            <w:u w:val="single"/>
          </w:rPr>
          <w:t>Holy Family-Kirkland, 06/27/2025 9:00 am - 3:00 pm</w:t>
        </w:r>
      </w:hyperlink>
    </w:p>
    <w:p>
      <w:hyperlink r:id="rId30">
        <w:r>
          <w:rPr>
            <w:color w:val="0000FF"/>
            <w:u w:val="single"/>
          </w:rPr>
          <w:t>Cascade Bicycle Club, 06/27/2025 9:00 am - 3:00 pm</w:t>
        </w:r>
      </w:hyperlink>
    </w:p>
    <w:p>
      <w:hyperlink r:id="rId66">
        <w:r>
          <w:rPr>
            <w:color w:val="0000FF"/>
            <w:u w:val="single"/>
          </w:rPr>
          <w:t>Greenwood Senior Center, 06/27/2025 10:00 am - 4:00 pm</w:t>
        </w:r>
      </w:hyperlink>
    </w:p>
    <w:p>
      <w:hyperlink r:id="rId31">
        <w:r>
          <w:rPr>
            <w:color w:val="0000FF"/>
            <w:u w:val="single"/>
          </w:rPr>
          <w:t>Progressive Performance, 06/28/2025 8:30 am - 2:30 pm</w:t>
        </w:r>
      </w:hyperlink>
    </w:p>
    <w:p>
      <w:hyperlink r:id="rId32">
        <w:r>
          <w:rPr>
            <w:color w:val="0000FF"/>
            <w:u w:val="single"/>
          </w:rPr>
          <w:t>Digipen, 06/30/2025 10:00 am - 4:00 pm</w:t>
        </w:r>
      </w:hyperlink>
    </w:p>
    <w:p>
      <w:hyperlink r:id="rId50">
        <w:r>
          <w:rPr>
            <w:color w:val="0000FF"/>
            <w:u w:val="single"/>
          </w:rPr>
          <w:t>Union Hill Church - Redmond, 07/02/2025 9:00 am - 3:00 pm</w:t>
        </w:r>
      </w:hyperlink>
    </w:p>
    <w:p>
      <w:hyperlink r:id="rId72">
        <w:r>
          <w:rPr>
            <w:color w:val="0000FF"/>
            <w:u w:val="single"/>
          </w:rPr>
          <w:t>UW Health Sciences, 07/03/2025 8:00 am - 2:00 pm</w:t>
        </w:r>
      </w:hyperlink>
    </w:p>
    <w:p>
      <w:hyperlink r:id="rId35">
        <w:r>
          <w:rPr>
            <w:color w:val="0000FF"/>
            <w:u w:val="single"/>
          </w:rPr>
          <w:t>EvergreenHealth Kirkland, 07/04/2025 8:00 am - 2:00 pm</w:t>
        </w:r>
      </w:hyperlink>
    </w:p>
    <w:p>
      <w:hyperlink r:id="rId51">
        <w:r>
          <w:rPr>
            <w:color w:val="0000FF"/>
            <w:u w:val="single"/>
          </w:rPr>
          <w:t>IMAN Center, 07/04/2025 9:00 am - 3:00 pm</w:t>
        </w:r>
      </w:hyperlink>
    </w:p>
    <w:p>
      <w:hyperlink r:id="rId52">
        <w:r>
          <w:rPr>
            <w:color w:val="0000FF"/>
            <w:u w:val="single"/>
          </w:rPr>
          <w:t>Seattle Children's Hospital, 07/04/2025 9:00 am - 3:00 pm</w:t>
        </w:r>
      </w:hyperlink>
    </w:p>
    <w:p>
      <w:hyperlink r:id="rId36">
        <w:r>
          <w:rPr>
            <w:color w:val="0000FF"/>
            <w:u w:val="single"/>
          </w:rPr>
          <w:t>Lake Forest Park Town Center, 07/05/2025 10:00 am - 4:00 pm</w:t>
        </w:r>
      </w:hyperlink>
    </w:p>
    <w:p>
      <w:hyperlink r:id="rId53">
        <w:r>
          <w:rPr>
            <w:color w:val="0000FF"/>
            <w:u w:val="single"/>
          </w:rPr>
          <w:t>Plaza Yarrow Bay, 07/09/2025 9:00 am - 3:00 pm</w:t>
        </w:r>
      </w:hyperlink>
    </w:p>
    <w:p>
      <w:hyperlink r:id="rId37">
        <w:r>
          <w:rPr>
            <w:color w:val="0000FF"/>
            <w:u w:val="single"/>
          </w:rPr>
          <w:t>Cochran Inc., 07/10/2025 8:00 am - 2:00 pm</w:t>
        </w:r>
      </w:hyperlink>
    </w:p>
    <w:p>
      <w:hyperlink r:id="rId38">
        <w:r>
          <w:rPr>
            <w:color w:val="0000FF"/>
            <w:u w:val="single"/>
          </w:rPr>
          <w:t>Thermo Fisher Scientific, 07/10/2025 9:00 am - 3:00 pm</w:t>
        </w:r>
      </w:hyperlink>
    </w:p>
    <w:p>
      <w:hyperlink r:id="rId39">
        <w:r>
          <w:rPr>
            <w:color w:val="0000FF"/>
            <w:u w:val="single"/>
          </w:rPr>
          <w:t>EvergreenHealth Kirkland, 07/10/2025 10:00 am - 4:00 pm</w:t>
        </w:r>
      </w:hyperlink>
    </w:p>
    <w:p>
      <w:hyperlink r:id="rId80">
        <w:r>
          <w:rPr>
            <w:color w:val="0000FF"/>
            <w:u w:val="single"/>
          </w:rPr>
          <w:t>UW Health Sciences, 07/11/2025 8:00 am - 2:00 pm</w:t>
        </w:r>
      </w:hyperlink>
    </w:p>
    <w:p>
      <w:hyperlink r:id="rId54">
        <w:r>
          <w:rPr>
            <w:color w:val="0000FF"/>
            <w:u w:val="single"/>
          </w:rPr>
          <w:t>Bellevue Center, Multiple Dates</w:t>
        </w:r>
      </w:hyperlink>
    </w:p>
    <w:p>
      <w:hyperlink r:id="rId82">
        <w:r>
          <w:rPr>
            <w:color w:val="0000FF"/>
            <w:u w:val="single"/>
          </w:rPr>
          <w:t>North Seattle Center, Multiple Dates</w:t>
        </w:r>
      </w:hyperlink>
    </w:p>
    <w:p>
      <w:pPr>
        <w:pStyle w:val="Heading1"/>
      </w:pPr>
      <w:r>
        <w:t>Purple Haze Blood Drives through 2025-07-11</w:t>
      </w:r>
    </w:p>
    <w:p>
      <w:hyperlink r:id="rId83">
        <w:r>
          <w:rPr>
            <w:color w:val="0000FF"/>
            <w:u w:val="single"/>
          </w:rPr>
          <w:t>Burien Elks Lodge #2143, 06/16/2025 9:30 am - 3:30 pm</w:t>
        </w:r>
      </w:hyperlink>
    </w:p>
    <w:p>
      <w:hyperlink r:id="rId84">
        <w:r>
          <w:rPr>
            <w:color w:val="0000FF"/>
            <w:u w:val="single"/>
          </w:rPr>
          <w:t>Fred Meyer Burien, 06/16/2025 10:00 am - 4:00 pm</w:t>
        </w:r>
      </w:hyperlink>
    </w:p>
    <w:p>
      <w:hyperlink r:id="rId9">
        <w:r>
          <w:rPr>
            <w:color w:val="0000FF"/>
            <w:u w:val="single"/>
          </w:rPr>
          <w:t>St Louise Catholic Church, 06/17/2025 12:00 pm - 6:00 pm</w:t>
        </w:r>
      </w:hyperlink>
    </w:p>
    <w:p>
      <w:hyperlink r:id="rId43">
        <w:r>
          <w:rPr>
            <w:color w:val="0000FF"/>
            <w:u w:val="single"/>
          </w:rPr>
          <w:t>Bauman Dermatology, 06/19/2025 9:00 am - 3:00 pm</w:t>
        </w:r>
      </w:hyperlink>
    </w:p>
    <w:p>
      <w:hyperlink r:id="rId12">
        <w:r>
          <w:rPr>
            <w:color w:val="0000FF"/>
            <w:u w:val="single"/>
          </w:rPr>
          <w:t>Swedish Medical Center Issaquah, 06/24/2025 9:00 am - 3:00 pm</w:t>
        </w:r>
      </w:hyperlink>
    </w:p>
    <w:p>
      <w:hyperlink r:id="rId94">
        <w:r>
          <w:rPr>
            <w:color w:val="0000FF"/>
            <w:u w:val="single"/>
          </w:rPr>
          <w:t>St. Stephen The Martyr, 06/28/2025 9:00 am - 3:00 pm</w:t>
        </w:r>
      </w:hyperlink>
    </w:p>
    <w:p>
      <w:hyperlink r:id="rId85">
        <w:r>
          <w:rPr>
            <w:color w:val="0000FF"/>
            <w:u w:val="single"/>
          </w:rPr>
          <w:t>World Mission Society Church of God, 06/29/2025 11:00 am - 5:00 pm</w:t>
        </w:r>
      </w:hyperlink>
    </w:p>
    <w:p>
      <w:hyperlink r:id="rId86">
        <w:r>
          <w:rPr>
            <w:color w:val="0000FF"/>
            <w:u w:val="single"/>
          </w:rPr>
          <w:t>BluePearl Pet Hospital, 07/01/2025 9:00 am - 3:00 pm</w:t>
        </w:r>
      </w:hyperlink>
    </w:p>
    <w:p>
      <w:hyperlink r:id="rId15">
        <w:r>
          <w:rPr>
            <w:color w:val="0000FF"/>
            <w:u w:val="single"/>
          </w:rPr>
          <w:t>Fairwood Market Night, 07/09/2025 1:00 pm - 7:00 pm</w:t>
        </w:r>
      </w:hyperlink>
    </w:p>
    <w:p>
      <w:hyperlink r:id="rId88">
        <w:r>
          <w:rPr>
            <w:color w:val="0000FF"/>
            <w:u w:val="single"/>
          </w:rPr>
          <w:t>Renton Center, Multiple Dates</w:t>
        </w:r>
      </w:hyperlink>
    </w:p>
    <w:p>
      <w:pPr>
        <w:pStyle w:val="Heading1"/>
      </w:pPr>
      <w:r>
        <w:t>Timber, Tundra, Tundra Speed Blood Drives through 2025-07-11</w:t>
      </w:r>
    </w:p>
    <w:p>
      <w:hyperlink r:id="rId18">
        <w:r>
          <w:rPr>
            <w:color w:val="0000FF"/>
            <w:u w:val="single"/>
          </w:rPr>
          <w:t>Keller Williams Eastside Realty, 06/12/2025 9:00 am - 3:00 pm</w:t>
        </w:r>
      </w:hyperlink>
    </w:p>
    <w:p>
      <w:hyperlink r:id="rId42">
        <w:r>
          <w:rPr>
            <w:color w:val="0000FF"/>
            <w:u w:val="single"/>
          </w:rPr>
          <w:t>QFC Redmond (Bella Bottega), 06/13/2025 8:00 am - 2:00 pm</w:t>
        </w:r>
      </w:hyperlink>
    </w:p>
    <w:p>
      <w:hyperlink r:id="rId19">
        <w:r>
          <w:rPr>
            <w:color w:val="0000FF"/>
            <w:u w:val="single"/>
          </w:rPr>
          <w:t>Woodinville Unitarian Universalist Church, 06/16/2025 9:00 am - 4:00 pm</w:t>
        </w:r>
      </w:hyperlink>
    </w:p>
    <w:p>
      <w:hyperlink r:id="rId20">
        <w:r>
          <w:rPr>
            <w:color w:val="0000FF"/>
            <w:u w:val="single"/>
          </w:rPr>
          <w:t>Orangetheory Fitness Bothell, 06/16/2025 10:00 am - 4:00 pm</w:t>
        </w:r>
      </w:hyperlink>
    </w:p>
    <w:p>
      <w:hyperlink r:id="rId23">
        <w:r>
          <w:rPr>
            <w:color w:val="0000FF"/>
            <w:u w:val="single"/>
          </w:rPr>
          <w:t>Woodinville Unitarian Universalist Church, 06/17/2025 9:00 am - 5:00 pm</w:t>
        </w:r>
      </w:hyperlink>
    </w:p>
    <w:p>
      <w:hyperlink r:id="rId21">
        <w:r>
          <w:rPr>
            <w:color w:val="0000FF"/>
            <w:u w:val="single"/>
          </w:rPr>
          <w:t>Northshore Utility District, 06/17/2025 9:00 am - 3:00 pm</w:t>
        </w:r>
      </w:hyperlink>
    </w:p>
    <w:p>
      <w:hyperlink r:id="rId25">
        <w:r>
          <w:rPr>
            <w:color w:val="0000FF"/>
            <w:u w:val="single"/>
          </w:rPr>
          <w:t>Woodinville Unitarian Universalist Church, 06/18/2025 9:00 am - 4:00 pm</w:t>
        </w:r>
      </w:hyperlink>
    </w:p>
    <w:p>
      <w:hyperlink r:id="rId24">
        <w:r>
          <w:rPr>
            <w:color w:val="0000FF"/>
            <w:u w:val="single"/>
          </w:rPr>
          <w:t>AT&amp;T Bothell, 06/18/2025 9:00 am - 3:00 pm</w:t>
        </w:r>
      </w:hyperlink>
    </w:p>
    <w:p>
      <w:hyperlink r:id="rId27">
        <w:r>
          <w:rPr>
            <w:color w:val="0000FF"/>
            <w:u w:val="single"/>
          </w:rPr>
          <w:t>Kirkland City Hall, 06/24/2025 9:00 am - 4:00 pm</w:t>
        </w:r>
      </w:hyperlink>
    </w:p>
    <w:p>
      <w:hyperlink r:id="rId48">
        <w:r>
          <w:rPr>
            <w:color w:val="0000FF"/>
            <w:u w:val="single"/>
          </w:rPr>
          <w:t>Westpark Office Park, 06/25/2025 9:00 am - 3:00 pm</w:t>
        </w:r>
      </w:hyperlink>
    </w:p>
    <w:p>
      <w:hyperlink r:id="rId29">
        <w:r>
          <w:rPr>
            <w:color w:val="0000FF"/>
            <w:u w:val="single"/>
          </w:rPr>
          <w:t>Kirkland City Hall, 06/25/2025 9:00 am - 3:30 pm</w:t>
        </w:r>
      </w:hyperlink>
    </w:p>
    <w:p>
      <w:hyperlink r:id="rId49">
        <w:r>
          <w:rPr>
            <w:color w:val="0000FF"/>
            <w:u w:val="single"/>
          </w:rPr>
          <w:t>Holy Family-Kirkland, 06/27/2025 9:00 am - 3:00 pm</w:t>
        </w:r>
      </w:hyperlink>
    </w:p>
    <w:p>
      <w:hyperlink r:id="rId30">
        <w:r>
          <w:rPr>
            <w:color w:val="0000FF"/>
            <w:u w:val="single"/>
          </w:rPr>
          <w:t>Cascade Bicycle Club, 06/27/2025 9:00 am - 3:00 pm</w:t>
        </w:r>
      </w:hyperlink>
    </w:p>
    <w:p>
      <w:hyperlink r:id="rId31">
        <w:r>
          <w:rPr>
            <w:color w:val="0000FF"/>
            <w:u w:val="single"/>
          </w:rPr>
          <w:t>Progressive Performance, 06/28/2025 8:30 am - 2:30 pm</w:t>
        </w:r>
      </w:hyperlink>
    </w:p>
    <w:p>
      <w:hyperlink r:id="rId32">
        <w:r>
          <w:rPr>
            <w:color w:val="0000FF"/>
            <w:u w:val="single"/>
          </w:rPr>
          <w:t>Digipen, 06/30/2025 10:00 am - 4:00 pm</w:t>
        </w:r>
      </w:hyperlink>
    </w:p>
    <w:p>
      <w:hyperlink r:id="rId50">
        <w:r>
          <w:rPr>
            <w:color w:val="0000FF"/>
            <w:u w:val="single"/>
          </w:rPr>
          <w:t>Union Hill Church - Redmond, 07/02/2025 9:00 am - 3:00 pm</w:t>
        </w:r>
      </w:hyperlink>
    </w:p>
    <w:p>
      <w:hyperlink r:id="rId34">
        <w:r>
          <w:rPr>
            <w:color w:val="0000FF"/>
            <w:u w:val="single"/>
          </w:rPr>
          <w:t>North Creek Presbyterian Church, 07/02/2025 10:30 am - 4:30 pm</w:t>
        </w:r>
      </w:hyperlink>
    </w:p>
    <w:p>
      <w:hyperlink r:id="rId35">
        <w:r>
          <w:rPr>
            <w:color w:val="0000FF"/>
            <w:u w:val="single"/>
          </w:rPr>
          <w:t>EvergreenHealth Kirkland, 07/04/2025 8:00 am - 2:00 pm</w:t>
        </w:r>
      </w:hyperlink>
    </w:p>
    <w:p>
      <w:hyperlink r:id="rId51">
        <w:r>
          <w:rPr>
            <w:color w:val="0000FF"/>
            <w:u w:val="single"/>
          </w:rPr>
          <w:t>IMAN Center, 07/04/2025 9:00 am - 3:00 pm</w:t>
        </w:r>
      </w:hyperlink>
    </w:p>
    <w:p>
      <w:hyperlink r:id="rId36">
        <w:r>
          <w:rPr>
            <w:color w:val="0000FF"/>
            <w:u w:val="single"/>
          </w:rPr>
          <w:t>Lake Forest Park Town Center, 07/05/2025 10:00 am - 4:00 pm</w:t>
        </w:r>
      </w:hyperlink>
    </w:p>
    <w:p>
      <w:hyperlink r:id="rId38">
        <w:r>
          <w:rPr>
            <w:color w:val="0000FF"/>
            <w:u w:val="single"/>
          </w:rPr>
          <w:t>Thermo Fisher Scientific, 07/10/2025 9:00 am - 3:00 pm</w:t>
        </w:r>
      </w:hyperlink>
    </w:p>
    <w:p>
      <w:hyperlink r:id="rId39">
        <w:r>
          <w:rPr>
            <w:color w:val="0000FF"/>
            <w:u w:val="single"/>
          </w:rPr>
          <w:t>EvergreenHealth Kirkland, 07/10/2025 10:00 am - 4:00 pm</w:t>
        </w:r>
      </w:hyperlink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donate.bloodworksnw.org/donor/schedules/drive_schedule/80953" TargetMode="External"/><Relationship Id="rId10" Type="http://schemas.openxmlformats.org/officeDocument/2006/relationships/hyperlink" Target="https://donate.bloodworksnw.org/donor/schedules/drive_schedule/86863" TargetMode="External"/><Relationship Id="rId11" Type="http://schemas.openxmlformats.org/officeDocument/2006/relationships/hyperlink" Target="https://donate.bloodworksnw.org/donor/schedules/drive_schedule/91571" TargetMode="External"/><Relationship Id="rId12" Type="http://schemas.openxmlformats.org/officeDocument/2006/relationships/hyperlink" Target="https://donate.bloodworksnw.org/donor/schedules/drive_schedule/78020" TargetMode="External"/><Relationship Id="rId13" Type="http://schemas.openxmlformats.org/officeDocument/2006/relationships/hyperlink" Target="https://donate.bloodworksnw.org/donor/schedules/drive_schedule/91467" TargetMode="External"/><Relationship Id="rId14" Type="http://schemas.openxmlformats.org/officeDocument/2006/relationships/hyperlink" Target="https://donate.bloodworksnw.org/donor/schedules/drive_schedule/93541" TargetMode="External"/><Relationship Id="rId15" Type="http://schemas.openxmlformats.org/officeDocument/2006/relationships/hyperlink" Target="https://donate.bloodworksnw.org/donor/schedules/drive_schedule/91572" TargetMode="External"/><Relationship Id="rId16" Type="http://schemas.openxmlformats.org/officeDocument/2006/relationships/hyperlink" Target="https://donate.bloodworksnw.org/donor/schedules/drive_schedule/87123" TargetMode="External"/><Relationship Id="rId17" Type="http://schemas.openxmlformats.org/officeDocument/2006/relationships/hyperlink" Target="https://donate.bloodworksnw.org/donor/schedules/drive_schedule/87137" TargetMode="External"/><Relationship Id="rId18" Type="http://schemas.openxmlformats.org/officeDocument/2006/relationships/hyperlink" Target="https://donate.bloodworksnw.org/donor/schedules/drive_schedule/86045" TargetMode="External"/><Relationship Id="rId19" Type="http://schemas.openxmlformats.org/officeDocument/2006/relationships/hyperlink" Target="https://donate.bloodworksnw.org/donor/schedules/drive_schedule/78016" TargetMode="External"/><Relationship Id="rId20" Type="http://schemas.openxmlformats.org/officeDocument/2006/relationships/hyperlink" Target="https://donate.bloodworksnw.org/donor/schedules/drive_schedule/84106" TargetMode="External"/><Relationship Id="rId21" Type="http://schemas.openxmlformats.org/officeDocument/2006/relationships/hyperlink" Target="https://donate.bloodworksnw.org/donor/schedules/drive_schedule/78030" TargetMode="External"/><Relationship Id="rId22" Type="http://schemas.openxmlformats.org/officeDocument/2006/relationships/hyperlink" Target="https://donate.bloodworksnw.org/donor/schedules/drive_schedule/91659" TargetMode="External"/><Relationship Id="rId23" Type="http://schemas.openxmlformats.org/officeDocument/2006/relationships/hyperlink" Target="https://donate.bloodworksnw.org/donor/schedules/drive_schedule/78026" TargetMode="External"/><Relationship Id="rId24" Type="http://schemas.openxmlformats.org/officeDocument/2006/relationships/hyperlink" Target="https://donate.bloodworksnw.org/donor/schedules/drive_schedule/91540" TargetMode="External"/><Relationship Id="rId25" Type="http://schemas.openxmlformats.org/officeDocument/2006/relationships/hyperlink" Target="https://donate.bloodworksnw.org/donor/schedules/drive_schedule/78039" TargetMode="External"/><Relationship Id="rId26" Type="http://schemas.openxmlformats.org/officeDocument/2006/relationships/hyperlink" Target="https://donate.bloodworksnw.org/donor/schedules/drive_schedule/85517" TargetMode="External"/><Relationship Id="rId27" Type="http://schemas.openxmlformats.org/officeDocument/2006/relationships/hyperlink" Target="https://donate.bloodworksnw.org/donor/schedules/drive_schedule/78093" TargetMode="External"/><Relationship Id="rId28" Type="http://schemas.openxmlformats.org/officeDocument/2006/relationships/hyperlink" Target="https://donate.bloodworksnw.org/donor/schedules/drive_schedule/78133" TargetMode="External"/><Relationship Id="rId29" Type="http://schemas.openxmlformats.org/officeDocument/2006/relationships/hyperlink" Target="https://donate.bloodworksnw.org/donor/schedules/drive_schedule/78134" TargetMode="External"/><Relationship Id="rId30" Type="http://schemas.openxmlformats.org/officeDocument/2006/relationships/hyperlink" Target="https://donate.bloodworksnw.org/donor/schedules/drive_schedule/91650" TargetMode="External"/><Relationship Id="rId31" Type="http://schemas.openxmlformats.org/officeDocument/2006/relationships/hyperlink" Target="https://donate.bloodworksnw.org/donor/schedules/drive_schedule/83441" TargetMode="External"/><Relationship Id="rId32" Type="http://schemas.openxmlformats.org/officeDocument/2006/relationships/hyperlink" Target="https://donate.bloodworksnw.org/donor/schedules/drive_schedule/91451" TargetMode="External"/><Relationship Id="rId33" Type="http://schemas.openxmlformats.org/officeDocument/2006/relationships/hyperlink" Target="https://donate.bloodworksnw.org/donor/schedules/drive_schedule/94572" TargetMode="External"/><Relationship Id="rId34" Type="http://schemas.openxmlformats.org/officeDocument/2006/relationships/hyperlink" Target="https://donate.bloodworksnw.org/donor/schedules/drive_schedule/94691" TargetMode="External"/><Relationship Id="rId35" Type="http://schemas.openxmlformats.org/officeDocument/2006/relationships/hyperlink" Target="https://donate.bloodworksnw.org/donor/schedules/drive_schedule/90271" TargetMode="External"/><Relationship Id="rId36" Type="http://schemas.openxmlformats.org/officeDocument/2006/relationships/hyperlink" Target="https://donate.bloodworksnw.org/donor/schedules/drive_schedule/82346" TargetMode="External"/><Relationship Id="rId37" Type="http://schemas.openxmlformats.org/officeDocument/2006/relationships/hyperlink" Target="https://donate.bloodworksnw.org/donor/schedules/drive_schedule/94331" TargetMode="External"/><Relationship Id="rId38" Type="http://schemas.openxmlformats.org/officeDocument/2006/relationships/hyperlink" Target="https://donate.bloodworksnw.org/donor/schedules/drive_schedule/78332" TargetMode="External"/><Relationship Id="rId39" Type="http://schemas.openxmlformats.org/officeDocument/2006/relationships/hyperlink" Target="https://donate.bloodworksnw.org/donor/schedules/drive_schedule/90272" TargetMode="External"/><Relationship Id="rId40" Type="http://schemas.openxmlformats.org/officeDocument/2006/relationships/hyperlink" Target="https://donate.bloodworksnw.org/donor/schedules/center/6" TargetMode="External"/><Relationship Id="rId41" Type="http://schemas.openxmlformats.org/officeDocument/2006/relationships/hyperlink" Target="https://donate.bloodworksnw.org/donor/schedules/drive_schedule/87853" TargetMode="External"/><Relationship Id="rId42" Type="http://schemas.openxmlformats.org/officeDocument/2006/relationships/hyperlink" Target="https://donate.bloodworksnw.org/donor/schedules/drive_schedule/90081" TargetMode="External"/><Relationship Id="rId43" Type="http://schemas.openxmlformats.org/officeDocument/2006/relationships/hyperlink" Target="https://donate.bloodworksnw.org/donor/schedules/drive_schedule/93566" TargetMode="External"/><Relationship Id="rId44" Type="http://schemas.openxmlformats.org/officeDocument/2006/relationships/hyperlink" Target="https://donate.bloodworksnw.org/donor/schedules/drive_schedule/78034" TargetMode="External"/><Relationship Id="rId45" Type="http://schemas.openxmlformats.org/officeDocument/2006/relationships/hyperlink" Target="https://donate.bloodworksnw.org/donor/schedules/drive_schedule/94695" TargetMode="External"/><Relationship Id="rId46" Type="http://schemas.openxmlformats.org/officeDocument/2006/relationships/hyperlink" Target="https://donate.bloodworksnw.org/donor/schedules/drive_schedule/91520" TargetMode="External"/><Relationship Id="rId47" Type="http://schemas.openxmlformats.org/officeDocument/2006/relationships/hyperlink" Target="https://donate.bloodworksnw.org/donor/schedules/drive_schedule/78085" TargetMode="External"/><Relationship Id="rId48" Type="http://schemas.openxmlformats.org/officeDocument/2006/relationships/hyperlink" Target="https://donate.bloodworksnw.org/donor/schedules/drive_schedule/87184" TargetMode="External"/><Relationship Id="rId49" Type="http://schemas.openxmlformats.org/officeDocument/2006/relationships/hyperlink" Target="https://donate.bloodworksnw.org/donor/schedules/drive_schedule/83237" TargetMode="External"/><Relationship Id="rId50" Type="http://schemas.openxmlformats.org/officeDocument/2006/relationships/hyperlink" Target="https://donate.bloodworksnw.org/donor/schedules/drive_schedule/90829" TargetMode="External"/><Relationship Id="rId51" Type="http://schemas.openxmlformats.org/officeDocument/2006/relationships/hyperlink" Target="https://donate.bloodworksnw.org/donor/schedules/drive_schedule/82360" TargetMode="External"/><Relationship Id="rId52" Type="http://schemas.openxmlformats.org/officeDocument/2006/relationships/hyperlink" Target="https://donate.bloodworksnw.org/donor/schedules/drive_schedule/78279" TargetMode="External"/><Relationship Id="rId53" Type="http://schemas.openxmlformats.org/officeDocument/2006/relationships/hyperlink" Target="https://donate.bloodworksnw.org/donor/schedules/drive_schedule/87820" TargetMode="External"/><Relationship Id="rId54" Type="http://schemas.openxmlformats.org/officeDocument/2006/relationships/hyperlink" Target="https://donate.bloodworksnw.org/donor/schedules/center/1" TargetMode="External"/><Relationship Id="rId55" Type="http://schemas.openxmlformats.org/officeDocument/2006/relationships/hyperlink" Target="https://donate.bloodworksnw.org/donor/schedules/drive_schedule/78001" TargetMode="External"/><Relationship Id="rId56" Type="http://schemas.openxmlformats.org/officeDocument/2006/relationships/hyperlink" Target="https://donate.bloodworksnw.org/donor/schedules/drive_schedule/85951" TargetMode="External"/><Relationship Id="rId57" Type="http://schemas.openxmlformats.org/officeDocument/2006/relationships/hyperlink" Target="https://donate.bloodworksnw.org/donor/schedules/drive_schedule/93663" TargetMode="External"/><Relationship Id="rId58" Type="http://schemas.openxmlformats.org/officeDocument/2006/relationships/hyperlink" Target="https://donate.bloodworksnw.org/donor/schedules/drive_schedule/87799" TargetMode="External"/><Relationship Id="rId59" Type="http://schemas.openxmlformats.org/officeDocument/2006/relationships/hyperlink" Target="https://donate.bloodworksnw.org/donor/schedules/drive_schedule/93548" TargetMode="External"/><Relationship Id="rId60" Type="http://schemas.openxmlformats.org/officeDocument/2006/relationships/hyperlink" Target="https://donate.bloodworksnw.org/donor/schedules/drive_schedule/78069" TargetMode="External"/><Relationship Id="rId61" Type="http://schemas.openxmlformats.org/officeDocument/2006/relationships/hyperlink" Target="https://donate.bloodworksnw.org/donor/schedules/drive_schedule/78070" TargetMode="External"/><Relationship Id="rId62" Type="http://schemas.openxmlformats.org/officeDocument/2006/relationships/hyperlink" Target="https://donate.bloodworksnw.org/donor/schedules/drive_schedule/78077" TargetMode="External"/><Relationship Id="rId63" Type="http://schemas.openxmlformats.org/officeDocument/2006/relationships/hyperlink" Target="https://donate.bloodworksnw.org/donor/schedules/drive_schedule/87804" TargetMode="External"/><Relationship Id="rId64" Type="http://schemas.openxmlformats.org/officeDocument/2006/relationships/hyperlink" Target="https://donate.bloodworksnw.org/donor/schedules/drive_schedule/78097" TargetMode="External"/><Relationship Id="rId65" Type="http://schemas.openxmlformats.org/officeDocument/2006/relationships/hyperlink" Target="https://donate.bloodworksnw.org/donor/schedules/drive_schedule/91824" TargetMode="External"/><Relationship Id="rId66" Type="http://schemas.openxmlformats.org/officeDocument/2006/relationships/hyperlink" Target="https://donate.bloodworksnw.org/donor/schedules/drive_schedule/78145" TargetMode="External"/><Relationship Id="rId67" Type="http://schemas.openxmlformats.org/officeDocument/2006/relationships/hyperlink" Target="https://donate.bloodworksnw.org/donor/schedules/drive_schedule/78258" TargetMode="External"/><Relationship Id="rId68" Type="http://schemas.openxmlformats.org/officeDocument/2006/relationships/hyperlink" Target="https://donate.bloodworksnw.org/donor/schedules/drive_schedule/78260" TargetMode="External"/><Relationship Id="rId69" Type="http://schemas.openxmlformats.org/officeDocument/2006/relationships/hyperlink" Target="https://donate.bloodworksnw.org/donor/schedules/drive_schedule/91529" TargetMode="External"/><Relationship Id="rId70" Type="http://schemas.openxmlformats.org/officeDocument/2006/relationships/hyperlink" Target="https://donate.bloodworksnw.org/donor/schedules/drive_schedule/91532" TargetMode="External"/><Relationship Id="rId71" Type="http://schemas.openxmlformats.org/officeDocument/2006/relationships/hyperlink" Target="https://donate.bloodworksnw.org/donor/schedules/drive_schedule/91533" TargetMode="External"/><Relationship Id="rId72" Type="http://schemas.openxmlformats.org/officeDocument/2006/relationships/hyperlink" Target="https://donate.bloodworksnw.org/donor/schedules/drive_schedule/87801" TargetMode="External"/><Relationship Id="rId73" Type="http://schemas.openxmlformats.org/officeDocument/2006/relationships/hyperlink" Target="https://donate.bloodworksnw.org/donor/schedules/drive_schedule/78280" TargetMode="External"/><Relationship Id="rId74" Type="http://schemas.openxmlformats.org/officeDocument/2006/relationships/hyperlink" Target="https://donate.bloodworksnw.org/donor/schedules/drive_schedule/78275" TargetMode="External"/><Relationship Id="rId75" Type="http://schemas.openxmlformats.org/officeDocument/2006/relationships/hyperlink" Target="https://donate.bloodworksnw.org/donor/schedules/drive_schedule/78290" TargetMode="External"/><Relationship Id="rId76" Type="http://schemas.openxmlformats.org/officeDocument/2006/relationships/hyperlink" Target="https://donate.bloodworksnw.org/donor/schedules/drive_schedule/91535" TargetMode="External"/><Relationship Id="rId77" Type="http://schemas.openxmlformats.org/officeDocument/2006/relationships/hyperlink" Target="https://donate.bloodworksnw.org/donor/schedules/drive_schedule/78298" TargetMode="External"/><Relationship Id="rId78" Type="http://schemas.openxmlformats.org/officeDocument/2006/relationships/hyperlink" Target="https://donate.bloodworksnw.org/donor/schedules/drive_schedule/78299" TargetMode="External"/><Relationship Id="rId79" Type="http://schemas.openxmlformats.org/officeDocument/2006/relationships/hyperlink" Target="https://donate.bloodworksnw.org/donor/schedules/drive_schedule/91528" TargetMode="External"/><Relationship Id="rId80" Type="http://schemas.openxmlformats.org/officeDocument/2006/relationships/hyperlink" Target="https://donate.bloodworksnw.org/donor/schedules/drive_schedule/87807" TargetMode="External"/><Relationship Id="rId81" Type="http://schemas.openxmlformats.org/officeDocument/2006/relationships/hyperlink" Target="https://donate.bloodworksnw.org/donor/schedules/center/10" TargetMode="External"/><Relationship Id="rId82" Type="http://schemas.openxmlformats.org/officeDocument/2006/relationships/hyperlink" Target="https://donate.bloodworksnw.org/donor/schedules/center/7" TargetMode="External"/><Relationship Id="rId83" Type="http://schemas.openxmlformats.org/officeDocument/2006/relationships/hyperlink" Target="https://donate.bloodworksnw.org/donor/schedules/drive_schedule/92771" TargetMode="External"/><Relationship Id="rId84" Type="http://schemas.openxmlformats.org/officeDocument/2006/relationships/hyperlink" Target="https://donate.bloodworksnw.org/donor/schedules/drive_schedule/78259" TargetMode="External"/><Relationship Id="rId85" Type="http://schemas.openxmlformats.org/officeDocument/2006/relationships/hyperlink" Target="https://donate.bloodworksnw.org/donor/schedules/drive_schedule/93507" TargetMode="External"/><Relationship Id="rId86" Type="http://schemas.openxmlformats.org/officeDocument/2006/relationships/hyperlink" Target="https://donate.bloodworksnw.org/donor/schedules/drive_schedule/94244" TargetMode="External"/><Relationship Id="rId87" Type="http://schemas.openxmlformats.org/officeDocument/2006/relationships/hyperlink" Target="https://donate.bloodworksnw.org/donor/schedules/drive_schedule/94667" TargetMode="External"/><Relationship Id="rId88" Type="http://schemas.openxmlformats.org/officeDocument/2006/relationships/hyperlink" Target="https://donate.bloodworksnw.org/donor/schedules/center/9" TargetMode="External"/><Relationship Id="rId89" Type="http://schemas.openxmlformats.org/officeDocument/2006/relationships/hyperlink" Target="https://donate.bloodworksnw.org/donor/schedules/drive_schedule/78257" TargetMode="External"/><Relationship Id="rId90" Type="http://schemas.openxmlformats.org/officeDocument/2006/relationships/hyperlink" Target="https://donate.bloodworksnw.org/donor/schedules/drive_schedule/94267" TargetMode="External"/><Relationship Id="rId91" Type="http://schemas.openxmlformats.org/officeDocument/2006/relationships/hyperlink" Target="https://donate.bloodworksnw.org/donor/schedules/drive_schedule/94266" TargetMode="External"/><Relationship Id="rId92" Type="http://schemas.openxmlformats.org/officeDocument/2006/relationships/hyperlink" Target="https://donate.bloodworksnw.org/donor/schedules/drive_schedule/78013" TargetMode="External"/><Relationship Id="rId93" Type="http://schemas.openxmlformats.org/officeDocument/2006/relationships/hyperlink" Target="https://donate.bloodworksnw.org/donor/schedules/drive_schedule/92492" TargetMode="External"/><Relationship Id="rId94" Type="http://schemas.openxmlformats.org/officeDocument/2006/relationships/hyperlink" Target="https://donate.bloodworksnw.org/donor/schedules/drive_schedule/9368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