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Alpines Blood Drives through 2025-06-07</w:t>
      </w:r>
    </w:p>
    <w:p>
      <w:hyperlink r:id="rId9">
        <w:r>
          <w:rPr>
            <w:color w:val="0000FF"/>
            <w:u w:val="single"/>
          </w:rPr>
          <w:t>Issaquah Highlands - Blakely Hall, 05/08/2025 8:30 am - 2:30 pm</w:t>
        </w:r>
      </w:hyperlink>
    </w:p>
    <w:p>
      <w:hyperlink r:id="rId10">
        <w:r>
          <w:rPr>
            <w:color w:val="0000FF"/>
            <w:u w:val="single"/>
          </w:rPr>
          <w:t>QFC Sammamish (Pine Lake), 05/09/2025 8:00 am - 2:00 pm</w:t>
        </w:r>
      </w:hyperlink>
    </w:p>
    <w:p>
      <w:hyperlink r:id="rId11">
        <w:r>
          <w:rPr>
            <w:color w:val="0000FF"/>
            <w:u w:val="single"/>
          </w:rPr>
          <w:t>Eastside Fire &amp; Rescue HQ, 05/21/2025 9:00 am - 3:00 pm</w:t>
        </w:r>
      </w:hyperlink>
    </w:p>
    <w:p>
      <w:hyperlink r:id="rId12">
        <w:r>
          <w:rPr>
            <w:color w:val="0000FF"/>
            <w:u w:val="single"/>
          </w:rPr>
          <w:t>Issaquah - Church of Jesus Christ of Latter-Day Saints Community Blood Drive, 05/29/2025 10:00 am - 4:00 pm</w:t>
        </w:r>
      </w:hyperlink>
    </w:p>
    <w:p>
      <w:hyperlink r:id="rId13">
        <w:r>
          <w:rPr>
            <w:color w:val="0000FF"/>
            <w:u w:val="single"/>
          </w:rPr>
          <w:t>Faith United Methodist Church, 05/30/2025 11:00 am - 5:00 pm</w:t>
        </w:r>
      </w:hyperlink>
    </w:p>
    <w:p>
      <w:hyperlink r:id="rId14">
        <w:r>
          <w:rPr>
            <w:color w:val="0000FF"/>
            <w:u w:val="single"/>
          </w:rPr>
          <w:t>Mirrormont Neighborhood, 06/05/2025 12:00 pm - 6:00 pm</w:t>
        </w:r>
      </w:hyperlink>
    </w:p>
    <w:p>
      <w:pPr>
        <w:pStyle w:val="Heading1"/>
      </w:pPr>
      <w:r>
        <w:t>Angmar Blood Drives through 2025-06-07</w:t>
      </w:r>
    </w:p>
    <w:p>
      <w:hyperlink r:id="rId15">
        <w:r>
          <w:rPr>
            <w:color w:val="0000FF"/>
            <w:u w:val="single"/>
          </w:rPr>
          <w:t>Advent Church, 05/11/2025 8:00 am - 2:00 pm</w:t>
        </w:r>
      </w:hyperlink>
    </w:p>
    <w:p>
      <w:hyperlink r:id="rId16">
        <w:r>
          <w:rPr>
            <w:color w:val="0000FF"/>
            <w:u w:val="single"/>
          </w:rPr>
          <w:t>Town &amp; Country Markets-Mill Creek, 05/12/2025 9:30 am - 3:30 pm</w:t>
        </w:r>
      </w:hyperlink>
    </w:p>
    <w:p>
      <w:hyperlink r:id="rId17">
        <w:r>
          <w:rPr>
            <w:color w:val="0000FF"/>
            <w:u w:val="single"/>
          </w:rPr>
          <w:t>UW Bothell/Cascadia College, 05/12/2025 10:00 am - 4:00 pm</w:t>
        </w:r>
      </w:hyperlink>
    </w:p>
    <w:p>
      <w:hyperlink r:id="rId18">
        <w:r>
          <w:rPr>
            <w:color w:val="0000FF"/>
            <w:u w:val="single"/>
          </w:rPr>
          <w:t>BDA, 05/14/2025 9:00 am - 3:00 pm</w:t>
        </w:r>
      </w:hyperlink>
    </w:p>
    <w:p>
      <w:hyperlink r:id="rId19">
        <w:r>
          <w:rPr>
            <w:color w:val="0000FF"/>
            <w:u w:val="single"/>
          </w:rPr>
          <w:t>Northshore YMCA, 05/16/2025 10:00 am - 4:00 pm</w:t>
        </w:r>
      </w:hyperlink>
    </w:p>
    <w:p>
      <w:hyperlink r:id="rId20">
        <w:r>
          <w:rPr>
            <w:color w:val="0000FF"/>
            <w:u w:val="single"/>
          </w:rPr>
          <w:t>Ballpark Realty, 05/19/2025 9:00 am - 3:00 pm</w:t>
        </w:r>
      </w:hyperlink>
    </w:p>
    <w:p>
      <w:hyperlink r:id="rId21">
        <w:r>
          <w:rPr>
            <w:color w:val="0000FF"/>
            <w:u w:val="single"/>
          </w:rPr>
          <w:t>Northshore School District, 05/20/2025 9:00 am - 3:00 pm</w:t>
        </w:r>
      </w:hyperlink>
    </w:p>
    <w:p>
      <w:hyperlink r:id="rId22">
        <w:r>
          <w:rPr>
            <w:color w:val="0000FF"/>
            <w:u w:val="single"/>
          </w:rPr>
          <w:t>Northview Corporate Center, 05/22/2025 9:00 am - 3:00 pm</w:t>
        </w:r>
      </w:hyperlink>
    </w:p>
    <w:p>
      <w:hyperlink r:id="rId23">
        <w:r>
          <w:rPr>
            <w:color w:val="0000FF"/>
            <w:u w:val="single"/>
          </w:rPr>
          <w:t>Shoreline Fire Department – Station 51, 05/27/2025 9:00 am - 3:00 pm</w:t>
        </w:r>
      </w:hyperlink>
    </w:p>
    <w:p>
      <w:hyperlink r:id="rId24">
        <w:r>
          <w:rPr>
            <w:color w:val="0000FF"/>
            <w:u w:val="single"/>
          </w:rPr>
          <w:t>Brighton School, 05/30/2025 9:00 am - 3:00 pm</w:t>
        </w:r>
      </w:hyperlink>
    </w:p>
    <w:p>
      <w:hyperlink r:id="rId25">
        <w:r>
          <w:rPr>
            <w:color w:val="0000FF"/>
            <w:u w:val="single"/>
          </w:rPr>
          <w:t>Parklands North Creek, 06/04/2025 9:00 am - 3:00 pm</w:t>
        </w:r>
      </w:hyperlink>
    </w:p>
    <w:p>
      <w:pPr>
        <w:pStyle w:val="Heading1"/>
      </w:pPr>
      <w:r>
        <w:t>Bobcat, Grasslawn Blood Drives through 2025-06-07</w:t>
      </w:r>
    </w:p>
    <w:p>
      <w:hyperlink r:id="rId26">
        <w:r>
          <w:rPr>
            <w:color w:val="0000FF"/>
            <w:u w:val="single"/>
          </w:rPr>
          <w:t>North Kirkland Community Center, 05/07/2025 9:00 am - 3:00 pm</w:t>
        </w:r>
      </w:hyperlink>
    </w:p>
    <w:p>
      <w:hyperlink r:id="rId18">
        <w:r>
          <w:rPr>
            <w:color w:val="0000FF"/>
            <w:u w:val="single"/>
          </w:rPr>
          <w:t>BDA, 05/14/2025 9:00 am - 3:00 pm</w:t>
        </w:r>
      </w:hyperlink>
    </w:p>
    <w:p>
      <w:hyperlink r:id="rId27">
        <w:r>
          <w:rPr>
            <w:color w:val="0000FF"/>
            <w:u w:val="single"/>
          </w:rPr>
          <w:t>Trilogy at Redmond Ridge, 05/23/2025 9:00 am - 3:00 pm</w:t>
        </w:r>
      </w:hyperlink>
    </w:p>
    <w:p>
      <w:hyperlink r:id="rId28">
        <w:r>
          <w:rPr>
            <w:color w:val="0000FF"/>
            <w:u w:val="single"/>
          </w:rPr>
          <w:t>Swedish Redmond, 05/26/2025 8:30 am - 2:30 pm</w:t>
        </w:r>
      </w:hyperlink>
    </w:p>
    <w:p>
      <w:hyperlink r:id="rId29">
        <w:r>
          <w:rPr>
            <w:color w:val="0000FF"/>
            <w:u w:val="single"/>
          </w:rPr>
          <w:t>City of Redmond, 06/03/2025 9:00 am - 3:00 pm</w:t>
        </w:r>
      </w:hyperlink>
    </w:p>
    <w:p>
      <w:hyperlink r:id="rId30">
        <w:r>
          <w:rPr>
            <w:color w:val="0000FF"/>
            <w:u w:val="single"/>
          </w:rPr>
          <w:t>Overlake Medical Center, 06/04/2025 10:00 am - 4:00 pm</w:t>
        </w:r>
      </w:hyperlink>
    </w:p>
    <w:p>
      <w:hyperlink r:id="rId31">
        <w:r>
          <w:rPr>
            <w:color w:val="0000FF"/>
            <w:u w:val="single"/>
          </w:rPr>
          <w:t>Bellevue Center, Multiple Dates</w:t>
        </w:r>
      </w:hyperlink>
    </w:p>
    <w:p>
      <w:pPr>
        <w:pStyle w:val="Heading1"/>
      </w:pPr>
      <w:r>
        <w:t>Bonsai Blood Drives through 2025-06-07</w:t>
      </w:r>
    </w:p>
    <w:p>
      <w:hyperlink r:id="rId32">
        <w:r>
          <w:rPr>
            <w:color w:val="0000FF"/>
            <w:u w:val="single"/>
          </w:rPr>
          <w:t>One and Two Union Square, 05/07/2025 9:00 am - 3:00 pm</w:t>
        </w:r>
      </w:hyperlink>
    </w:p>
    <w:p>
      <w:hyperlink r:id="rId33">
        <w:r>
          <w:rPr>
            <w:color w:val="0000FF"/>
            <w:u w:val="single"/>
          </w:rPr>
          <w:t>UW Health Sciences, 05/09/2025 10:00 am - 4:00 pm</w:t>
        </w:r>
      </w:hyperlink>
    </w:p>
    <w:p>
      <w:hyperlink r:id="rId34">
        <w:r>
          <w:rPr>
            <w:color w:val="0000FF"/>
            <w:u w:val="single"/>
          </w:rPr>
          <w:t>Seattle Children's Hospital, 05/10/2025 9:00 am - 3:00 pm</w:t>
        </w:r>
      </w:hyperlink>
    </w:p>
    <w:p>
      <w:hyperlink r:id="rId35">
        <w:r>
          <w:rPr>
            <w:color w:val="0000FF"/>
            <w:u w:val="single"/>
          </w:rPr>
          <w:t>Slalom Hawk Tower, 05/14/2025 9:00 am - 3:00 pm</w:t>
        </w:r>
      </w:hyperlink>
    </w:p>
    <w:p>
      <w:hyperlink r:id="rId36">
        <w:r>
          <w:rPr>
            <w:color w:val="0000FF"/>
            <w:u w:val="single"/>
          </w:rPr>
          <w:t>UW Police Department, 05/14/2025 10:00 am - 4:00 pm</w:t>
        </w:r>
      </w:hyperlink>
    </w:p>
    <w:p>
      <w:hyperlink r:id="rId37">
        <w:r>
          <w:rPr>
            <w:color w:val="0000FF"/>
            <w:u w:val="single"/>
          </w:rPr>
          <w:t>Seattle Elks #92, 05/14/2025 10:00 am - 4:00 pm</w:t>
        </w:r>
      </w:hyperlink>
    </w:p>
    <w:p>
      <w:hyperlink r:id="rId38">
        <w:r>
          <w:rPr>
            <w:color w:val="0000FF"/>
            <w:u w:val="single"/>
          </w:rPr>
          <w:t>Columbia Center, 05/15/2025 9:00 am - 3:00 pm</w:t>
        </w:r>
      </w:hyperlink>
    </w:p>
    <w:p>
      <w:hyperlink r:id="rId39">
        <w:r>
          <w:rPr>
            <w:color w:val="0000FF"/>
            <w:u w:val="single"/>
          </w:rPr>
          <w:t>Adobe, 05/15/2025 9:00 am - 3:00 pm</w:t>
        </w:r>
      </w:hyperlink>
    </w:p>
    <w:p>
      <w:hyperlink r:id="rId40">
        <w:r>
          <w:rPr>
            <w:color w:val="0000FF"/>
            <w:u w:val="single"/>
          </w:rPr>
          <w:t>UW Health Sciences, 05/16/2025 8:00 am - 2:00 pm</w:t>
        </w:r>
      </w:hyperlink>
    </w:p>
    <w:p>
      <w:hyperlink r:id="rId41">
        <w:r>
          <w:rPr>
            <w:color w:val="0000FF"/>
            <w:u w:val="single"/>
          </w:rPr>
          <w:t>Westlake Tower, 05/20/2025 9:00 am - 3:00 pm</w:t>
        </w:r>
      </w:hyperlink>
    </w:p>
    <w:p>
      <w:hyperlink r:id="rId42">
        <w:r>
          <w:rPr>
            <w:color w:val="0000FF"/>
            <w:u w:val="single"/>
          </w:rPr>
          <w:t>UW HUB, 05/22/2025 10:00 am - 4:00 pm</w:t>
        </w:r>
      </w:hyperlink>
    </w:p>
    <w:p>
      <w:hyperlink r:id="rId43">
        <w:r>
          <w:rPr>
            <w:color w:val="0000FF"/>
            <w:u w:val="single"/>
          </w:rPr>
          <w:t>Amazon Seattle, 05/22/2025 10:00 am - 5:00 pm</w:t>
        </w:r>
      </w:hyperlink>
    </w:p>
    <w:p>
      <w:hyperlink r:id="rId44">
        <w:r>
          <w:rPr>
            <w:color w:val="0000FF"/>
            <w:u w:val="single"/>
          </w:rPr>
          <w:t>UW Health Sciences, 05/23/2025 9:00 am - 3:00 pm</w:t>
        </w:r>
      </w:hyperlink>
    </w:p>
    <w:p>
      <w:hyperlink r:id="rId45">
        <w:r>
          <w:rPr>
            <w:color w:val="0000FF"/>
            <w:u w:val="single"/>
          </w:rPr>
          <w:t>Amazon Seattle, 05/23/2025 9:00 am - 4:00 pm</w:t>
        </w:r>
      </w:hyperlink>
    </w:p>
    <w:p>
      <w:hyperlink r:id="rId46">
        <w:r>
          <w:rPr>
            <w:color w:val="0000FF"/>
            <w:u w:val="single"/>
          </w:rPr>
          <w:t>Providence Swedish Ballard, 05/23/2025 9:00 am - 3:00 pm</w:t>
        </w:r>
      </w:hyperlink>
    </w:p>
    <w:p>
      <w:hyperlink r:id="rId47">
        <w:r>
          <w:rPr>
            <w:color w:val="0000FF"/>
            <w:u w:val="single"/>
          </w:rPr>
          <w:t>Seattle Children's Hospital, 05/26/2025 9:00 am - 3:00 pm</w:t>
        </w:r>
      </w:hyperlink>
    </w:p>
    <w:p>
      <w:hyperlink r:id="rId48">
        <w:r>
          <w:rPr>
            <w:color w:val="0000FF"/>
            <w:u w:val="single"/>
          </w:rPr>
          <w:t>Fred Meyer Ballard, 05/27/2025 8:00 am - 2:00 pm</w:t>
        </w:r>
      </w:hyperlink>
    </w:p>
    <w:p>
      <w:hyperlink r:id="rId49">
        <w:r>
          <w:rPr>
            <w:color w:val="0000FF"/>
            <w:u w:val="single"/>
          </w:rPr>
          <w:t>UW Health Sciences, 05/27/2025 10:00 am - 4:00 pm</w:t>
        </w:r>
      </w:hyperlink>
    </w:p>
    <w:p>
      <w:hyperlink r:id="rId50">
        <w:r>
          <w:rPr>
            <w:color w:val="0000FF"/>
            <w:u w:val="single"/>
          </w:rPr>
          <w:t>Mercer Island Community and Events Center, 05/28/2025 10:30 am - 4:30 pm</w:t>
        </w:r>
      </w:hyperlink>
    </w:p>
    <w:p>
      <w:hyperlink r:id="rId51">
        <w:r>
          <w:rPr>
            <w:color w:val="0000FF"/>
            <w:u w:val="single"/>
          </w:rPr>
          <w:t>UW Tower, 05/29/2025 9:00 am - 3:00 pm</w:t>
        </w:r>
      </w:hyperlink>
    </w:p>
    <w:p>
      <w:hyperlink r:id="rId52">
        <w:r>
          <w:rPr>
            <w:color w:val="0000FF"/>
            <w:u w:val="single"/>
          </w:rPr>
          <w:t>Port of Seattle Pier 69, 05/29/2025 9:00 am - 3:00 pm</w:t>
        </w:r>
      </w:hyperlink>
    </w:p>
    <w:p>
      <w:hyperlink r:id="rId53">
        <w:r>
          <w:rPr>
            <w:color w:val="0000FF"/>
            <w:u w:val="single"/>
          </w:rPr>
          <w:t>The Mountaineers, 05/29/2025 10:00 am - 4:00 pm</w:t>
        </w:r>
      </w:hyperlink>
    </w:p>
    <w:p>
      <w:hyperlink r:id="rId54">
        <w:r>
          <w:rPr>
            <w:color w:val="0000FF"/>
            <w:u w:val="single"/>
          </w:rPr>
          <w:t>UW Health Sciences, 06/02/2025 9:30 am - 3:30 pm</w:t>
        </w:r>
      </w:hyperlink>
    </w:p>
    <w:p>
      <w:hyperlink r:id="rId55">
        <w:r>
          <w:rPr>
            <w:color w:val="0000FF"/>
            <w:u w:val="single"/>
          </w:rPr>
          <w:t>UW HUB, 06/02/2025 10:00 am - 4:00 pm</w:t>
        </w:r>
      </w:hyperlink>
    </w:p>
    <w:p>
      <w:hyperlink r:id="rId56">
        <w:r>
          <w:rPr>
            <w:color w:val="0000FF"/>
            <w:u w:val="single"/>
          </w:rPr>
          <w:t>Starbucks Seattle, 06/04/2025 9:00 am - 3:00 pm</w:t>
        </w:r>
      </w:hyperlink>
    </w:p>
    <w:p>
      <w:hyperlink r:id="rId57">
        <w:r>
          <w:rPr>
            <w:color w:val="0000FF"/>
            <w:u w:val="single"/>
          </w:rPr>
          <w:t>US Bank Center, 06/05/2025 9:00 am - 3:00 pm</w:t>
        </w:r>
      </w:hyperlink>
    </w:p>
    <w:p>
      <w:hyperlink r:id="rId58">
        <w:r>
          <w:rPr>
            <w:color w:val="0000FF"/>
            <w:u w:val="single"/>
          </w:rPr>
          <w:t>Seattle Central Center, Multiple Dates</w:t>
        </w:r>
      </w:hyperlink>
    </w:p>
    <w:p>
      <w:pPr>
        <w:pStyle w:val="Heading1"/>
      </w:pPr>
      <w:r>
        <w:t>Columbia City, Counterbalance Blood Drives through 2025-06-07</w:t>
      </w:r>
    </w:p>
    <w:p>
      <w:hyperlink r:id="rId35">
        <w:r>
          <w:rPr>
            <w:color w:val="0000FF"/>
            <w:u w:val="single"/>
          </w:rPr>
          <w:t>Slalom Hawk Tower, 05/14/2025 9:00 am - 3:00 pm</w:t>
        </w:r>
      </w:hyperlink>
    </w:p>
    <w:p>
      <w:hyperlink r:id="rId59">
        <w:r>
          <w:rPr>
            <w:color w:val="0000FF"/>
            <w:u w:val="single"/>
          </w:rPr>
          <w:t>ERW Lighting, 05/16/2025 9:00 am - 3:00 pm</w:t>
        </w:r>
      </w:hyperlink>
    </w:p>
    <w:p>
      <w:hyperlink r:id="rId50">
        <w:r>
          <w:rPr>
            <w:color w:val="0000FF"/>
            <w:u w:val="single"/>
          </w:rPr>
          <w:t>Mercer Island Community and Events Center, 05/28/2025 10:30 am - 4:30 pm</w:t>
        </w:r>
      </w:hyperlink>
    </w:p>
    <w:p>
      <w:hyperlink r:id="rId56">
        <w:r>
          <w:rPr>
            <w:color w:val="0000FF"/>
            <w:u w:val="single"/>
          </w:rPr>
          <w:t>Starbucks Seattle, 06/04/2025 9:00 am - 3:00 pm</w:t>
        </w:r>
      </w:hyperlink>
    </w:p>
    <w:p>
      <w:pPr>
        <w:pStyle w:val="Heading1"/>
      </w:pPr>
      <w:r>
        <w:t>The Combine Blood Drives through 2025-06-07</w:t>
      </w:r>
    </w:p>
    <w:p>
      <w:hyperlink r:id="rId33">
        <w:r>
          <w:rPr>
            <w:color w:val="0000FF"/>
            <w:u w:val="single"/>
          </w:rPr>
          <w:t>UW Health Sciences, 05/09/2025 10:00 am - 4:00 pm</w:t>
        </w:r>
      </w:hyperlink>
    </w:p>
    <w:p>
      <w:hyperlink r:id="rId34">
        <w:r>
          <w:rPr>
            <w:color w:val="0000FF"/>
            <w:u w:val="single"/>
          </w:rPr>
          <w:t>Seattle Children's Hospital, 05/10/2025 9:00 am - 3:00 pm</w:t>
        </w:r>
      </w:hyperlink>
    </w:p>
    <w:p>
      <w:hyperlink r:id="rId37">
        <w:r>
          <w:rPr>
            <w:color w:val="0000FF"/>
            <w:u w:val="single"/>
          </w:rPr>
          <w:t>Seattle Elks #92, 05/14/2025 10:00 am - 4:00 pm</w:t>
        </w:r>
      </w:hyperlink>
    </w:p>
    <w:p>
      <w:hyperlink r:id="rId36">
        <w:r>
          <w:rPr>
            <w:color w:val="0000FF"/>
            <w:u w:val="single"/>
          </w:rPr>
          <w:t>UW Police Department, 05/14/2025 10:00 am - 4:00 pm</w:t>
        </w:r>
      </w:hyperlink>
    </w:p>
    <w:p>
      <w:hyperlink r:id="rId39">
        <w:r>
          <w:rPr>
            <w:color w:val="0000FF"/>
            <w:u w:val="single"/>
          </w:rPr>
          <w:t>Adobe, 05/15/2025 9:00 am - 3:00 pm</w:t>
        </w:r>
      </w:hyperlink>
    </w:p>
    <w:p>
      <w:hyperlink r:id="rId40">
        <w:r>
          <w:rPr>
            <w:color w:val="0000FF"/>
            <w:u w:val="single"/>
          </w:rPr>
          <w:t>UW Health Sciences, 05/16/2025 8:00 am - 2:00 pm</w:t>
        </w:r>
      </w:hyperlink>
    </w:p>
    <w:p>
      <w:hyperlink r:id="rId60">
        <w:r>
          <w:rPr>
            <w:color w:val="0000FF"/>
            <w:u w:val="single"/>
          </w:rPr>
          <w:t>Seattle Derby Brats, 05/17/2025 10:00 am - 4:00 pm</w:t>
        </w:r>
      </w:hyperlink>
    </w:p>
    <w:p>
      <w:hyperlink r:id="rId42">
        <w:r>
          <w:rPr>
            <w:color w:val="0000FF"/>
            <w:u w:val="single"/>
          </w:rPr>
          <w:t>UW HUB, 05/22/2025 10:00 am - 4:00 pm</w:t>
        </w:r>
      </w:hyperlink>
    </w:p>
    <w:p>
      <w:hyperlink r:id="rId46">
        <w:r>
          <w:rPr>
            <w:color w:val="0000FF"/>
            <w:u w:val="single"/>
          </w:rPr>
          <w:t>Providence Swedish Ballard, 05/23/2025 9:00 am - 3:00 pm</w:t>
        </w:r>
      </w:hyperlink>
    </w:p>
    <w:p>
      <w:hyperlink r:id="rId44">
        <w:r>
          <w:rPr>
            <w:color w:val="0000FF"/>
            <w:u w:val="single"/>
          </w:rPr>
          <w:t>UW Health Sciences, 05/23/2025 9:00 am - 3:00 pm</w:t>
        </w:r>
      </w:hyperlink>
    </w:p>
    <w:p>
      <w:hyperlink r:id="rId47">
        <w:r>
          <w:rPr>
            <w:color w:val="0000FF"/>
            <w:u w:val="single"/>
          </w:rPr>
          <w:t>Seattle Children's Hospital, 05/26/2025 9:00 am - 3:00 pm</w:t>
        </w:r>
      </w:hyperlink>
    </w:p>
    <w:p>
      <w:hyperlink r:id="rId48">
        <w:r>
          <w:rPr>
            <w:color w:val="0000FF"/>
            <w:u w:val="single"/>
          </w:rPr>
          <w:t>Fred Meyer Ballard, 05/27/2025 8:00 am - 2:00 pm</w:t>
        </w:r>
      </w:hyperlink>
    </w:p>
    <w:p>
      <w:hyperlink r:id="rId49">
        <w:r>
          <w:rPr>
            <w:color w:val="0000FF"/>
            <w:u w:val="single"/>
          </w:rPr>
          <w:t>UW Health Sciences, 05/27/2025 10:00 am - 4:00 pm</w:t>
        </w:r>
      </w:hyperlink>
    </w:p>
    <w:p>
      <w:hyperlink r:id="rId51">
        <w:r>
          <w:rPr>
            <w:color w:val="0000FF"/>
            <w:u w:val="single"/>
          </w:rPr>
          <w:t>UW Tower, 05/29/2025 9:00 am - 3:00 pm</w:t>
        </w:r>
      </w:hyperlink>
    </w:p>
    <w:p>
      <w:hyperlink r:id="rId54">
        <w:r>
          <w:rPr>
            <w:color w:val="0000FF"/>
            <w:u w:val="single"/>
          </w:rPr>
          <w:t>UW Health Sciences, 06/02/2025 9:30 am - 3:30 pm</w:t>
        </w:r>
      </w:hyperlink>
    </w:p>
    <w:p>
      <w:hyperlink r:id="rId61">
        <w:r>
          <w:rPr>
            <w:color w:val="0000FF"/>
            <w:u w:val="single"/>
          </w:rPr>
          <w:t>Ballard Elks Lodge 827, 06/02/2025 10:00 am - 4:00 pm</w:t>
        </w:r>
      </w:hyperlink>
    </w:p>
    <w:p>
      <w:hyperlink r:id="rId55">
        <w:r>
          <w:rPr>
            <w:color w:val="0000FF"/>
            <w:u w:val="single"/>
          </w:rPr>
          <w:t>UW HUB, 06/02/2025 10:00 am - 4:00 pm</w:t>
        </w:r>
      </w:hyperlink>
    </w:p>
    <w:p>
      <w:hyperlink r:id="rId62">
        <w:r>
          <w:rPr>
            <w:color w:val="0000FF"/>
            <w:u w:val="single"/>
          </w:rPr>
          <w:t>North Seattle Center, Multiple Dates</w:t>
        </w:r>
      </w:hyperlink>
    </w:p>
    <w:p>
      <w:pPr>
        <w:pStyle w:val="Heading1"/>
      </w:pPr>
      <w:r>
        <w:t>Flash, Valhalla Blood Drives through 2025-06-07</w:t>
      </w:r>
    </w:p>
    <w:p>
      <w:hyperlink r:id="rId26">
        <w:r>
          <w:rPr>
            <w:color w:val="0000FF"/>
            <w:u w:val="single"/>
          </w:rPr>
          <w:t>North Kirkland Community Center, 05/07/2025 9:00 am - 3:00 pm</w:t>
        </w:r>
      </w:hyperlink>
    </w:p>
    <w:p>
      <w:hyperlink r:id="rId33">
        <w:r>
          <w:rPr>
            <w:color w:val="0000FF"/>
            <w:u w:val="single"/>
          </w:rPr>
          <w:t>UW Health Sciences, 05/09/2025 10:00 am - 4:00 pm</w:t>
        </w:r>
      </w:hyperlink>
    </w:p>
    <w:p>
      <w:hyperlink r:id="rId34">
        <w:r>
          <w:rPr>
            <w:color w:val="0000FF"/>
            <w:u w:val="single"/>
          </w:rPr>
          <w:t>Seattle Children's Hospital, 05/10/2025 9:00 am - 3:00 pm</w:t>
        </w:r>
      </w:hyperlink>
    </w:p>
    <w:p>
      <w:hyperlink r:id="rId36">
        <w:r>
          <w:rPr>
            <w:color w:val="0000FF"/>
            <w:u w:val="single"/>
          </w:rPr>
          <w:t>UW Police Department, 05/14/2025 10:00 am - 4:00 pm</w:t>
        </w:r>
      </w:hyperlink>
    </w:p>
    <w:p>
      <w:hyperlink r:id="rId37">
        <w:r>
          <w:rPr>
            <w:color w:val="0000FF"/>
            <w:u w:val="single"/>
          </w:rPr>
          <w:t>Seattle Elks #92, 05/14/2025 10:00 am - 4:00 pm</w:t>
        </w:r>
      </w:hyperlink>
    </w:p>
    <w:p>
      <w:hyperlink r:id="rId39">
        <w:r>
          <w:rPr>
            <w:color w:val="0000FF"/>
            <w:u w:val="single"/>
          </w:rPr>
          <w:t>Adobe, 05/15/2025 9:00 am - 3:00 pm</w:t>
        </w:r>
      </w:hyperlink>
    </w:p>
    <w:p>
      <w:hyperlink r:id="rId40">
        <w:r>
          <w:rPr>
            <w:color w:val="0000FF"/>
            <w:u w:val="single"/>
          </w:rPr>
          <w:t>UW Health Sciences, 05/16/2025 8:00 am - 2:00 pm</w:t>
        </w:r>
      </w:hyperlink>
    </w:p>
    <w:p>
      <w:hyperlink r:id="rId60">
        <w:r>
          <w:rPr>
            <w:color w:val="0000FF"/>
            <w:u w:val="single"/>
          </w:rPr>
          <w:t>Seattle Derby Brats, 05/17/2025 10:00 am - 4:00 pm</w:t>
        </w:r>
      </w:hyperlink>
    </w:p>
    <w:p>
      <w:hyperlink r:id="rId42">
        <w:r>
          <w:rPr>
            <w:color w:val="0000FF"/>
            <w:u w:val="single"/>
          </w:rPr>
          <w:t>UW HUB, 05/22/2025 10:00 am - 4:00 pm</w:t>
        </w:r>
      </w:hyperlink>
    </w:p>
    <w:p>
      <w:hyperlink r:id="rId44">
        <w:r>
          <w:rPr>
            <w:color w:val="0000FF"/>
            <w:u w:val="single"/>
          </w:rPr>
          <w:t>UW Health Sciences, 05/23/2025 9:00 am - 3:00 pm</w:t>
        </w:r>
      </w:hyperlink>
    </w:p>
    <w:p>
      <w:hyperlink r:id="rId46">
        <w:r>
          <w:rPr>
            <w:color w:val="0000FF"/>
            <w:u w:val="single"/>
          </w:rPr>
          <w:t>Providence Swedish Ballard, 05/23/2025 9:00 am - 3:00 pm</w:t>
        </w:r>
      </w:hyperlink>
    </w:p>
    <w:p>
      <w:hyperlink r:id="rId47">
        <w:r>
          <w:rPr>
            <w:color w:val="0000FF"/>
            <w:u w:val="single"/>
          </w:rPr>
          <w:t>Seattle Children's Hospital, 05/26/2025 9:00 am - 3:00 pm</w:t>
        </w:r>
      </w:hyperlink>
    </w:p>
    <w:p>
      <w:hyperlink r:id="rId48">
        <w:r>
          <w:rPr>
            <w:color w:val="0000FF"/>
            <w:u w:val="single"/>
          </w:rPr>
          <w:t>Fred Meyer Ballard, 05/27/2025 8:00 am - 2:00 pm</w:t>
        </w:r>
      </w:hyperlink>
    </w:p>
    <w:p>
      <w:hyperlink r:id="rId49">
        <w:r>
          <w:rPr>
            <w:color w:val="0000FF"/>
            <w:u w:val="single"/>
          </w:rPr>
          <w:t>UW Health Sciences, 05/27/2025 10:00 am - 4:00 pm</w:t>
        </w:r>
      </w:hyperlink>
    </w:p>
    <w:p>
      <w:hyperlink r:id="rId51">
        <w:r>
          <w:rPr>
            <w:color w:val="0000FF"/>
            <w:u w:val="single"/>
          </w:rPr>
          <w:t>UW Tower, 05/29/2025 9:00 am - 3:00 pm</w:t>
        </w:r>
      </w:hyperlink>
    </w:p>
    <w:p>
      <w:hyperlink r:id="rId53">
        <w:r>
          <w:rPr>
            <w:color w:val="0000FF"/>
            <w:u w:val="single"/>
          </w:rPr>
          <w:t>The Mountaineers, 05/29/2025 10:00 am - 4:00 pm</w:t>
        </w:r>
      </w:hyperlink>
    </w:p>
    <w:p>
      <w:hyperlink r:id="rId54">
        <w:r>
          <w:rPr>
            <w:color w:val="0000FF"/>
            <w:u w:val="single"/>
          </w:rPr>
          <w:t>UW Health Sciences, 06/02/2025 9:30 am - 3:30 pm</w:t>
        </w:r>
      </w:hyperlink>
    </w:p>
    <w:p>
      <w:hyperlink r:id="rId55">
        <w:r>
          <w:rPr>
            <w:color w:val="0000FF"/>
            <w:u w:val="single"/>
          </w:rPr>
          <w:t>UW HUB, 06/02/2025 10:00 am - 4:00 pm</w:t>
        </w:r>
      </w:hyperlink>
    </w:p>
    <w:p>
      <w:hyperlink r:id="rId62">
        <w:r>
          <w:rPr>
            <w:color w:val="0000FF"/>
            <w:u w:val="single"/>
          </w:rPr>
          <w:t>North Seattle Center, Multiple Dates</w:t>
        </w:r>
      </w:hyperlink>
    </w:p>
    <w:p>
      <w:pPr>
        <w:pStyle w:val="Heading1"/>
      </w:pPr>
      <w:r>
        <w:t>Gasworks Blood Drives through 2025-06-07</w:t>
      </w:r>
    </w:p>
    <w:p>
      <w:hyperlink r:id="rId32">
        <w:r>
          <w:rPr>
            <w:color w:val="0000FF"/>
            <w:u w:val="single"/>
          </w:rPr>
          <w:t>One and Two Union Square, 05/07/2025 9:00 am - 3:00 pm</w:t>
        </w:r>
      </w:hyperlink>
    </w:p>
    <w:p>
      <w:hyperlink r:id="rId33">
        <w:r>
          <w:rPr>
            <w:color w:val="0000FF"/>
            <w:u w:val="single"/>
          </w:rPr>
          <w:t>UW Health Sciences, 05/09/2025 10:00 am - 4:00 pm</w:t>
        </w:r>
      </w:hyperlink>
    </w:p>
    <w:p>
      <w:hyperlink r:id="rId34">
        <w:r>
          <w:rPr>
            <w:color w:val="0000FF"/>
            <w:u w:val="single"/>
          </w:rPr>
          <w:t>Seattle Children's Hospital, 05/10/2025 9:00 am - 3:00 pm</w:t>
        </w:r>
      </w:hyperlink>
    </w:p>
    <w:p>
      <w:hyperlink r:id="rId37">
        <w:r>
          <w:rPr>
            <w:color w:val="0000FF"/>
            <w:u w:val="single"/>
          </w:rPr>
          <w:t>Seattle Elks #92, 05/14/2025 10:00 am - 4:00 pm</w:t>
        </w:r>
      </w:hyperlink>
    </w:p>
    <w:p>
      <w:hyperlink r:id="rId36">
        <w:r>
          <w:rPr>
            <w:color w:val="0000FF"/>
            <w:u w:val="single"/>
          </w:rPr>
          <w:t>UW Police Department, 05/14/2025 10:00 am - 4:00 pm</w:t>
        </w:r>
      </w:hyperlink>
    </w:p>
    <w:p>
      <w:hyperlink r:id="rId39">
        <w:r>
          <w:rPr>
            <w:color w:val="0000FF"/>
            <w:u w:val="single"/>
          </w:rPr>
          <w:t>Adobe, 05/15/2025 9:00 am - 3:00 pm</w:t>
        </w:r>
      </w:hyperlink>
    </w:p>
    <w:p>
      <w:hyperlink r:id="rId38">
        <w:r>
          <w:rPr>
            <w:color w:val="0000FF"/>
            <w:u w:val="single"/>
          </w:rPr>
          <w:t>Columbia Center, 05/15/2025 9:00 am - 3:00 pm</w:t>
        </w:r>
      </w:hyperlink>
    </w:p>
    <w:p>
      <w:hyperlink r:id="rId40">
        <w:r>
          <w:rPr>
            <w:color w:val="0000FF"/>
            <w:u w:val="single"/>
          </w:rPr>
          <w:t>UW Health Sciences, 05/16/2025 8:00 am - 2:00 pm</w:t>
        </w:r>
      </w:hyperlink>
    </w:p>
    <w:p>
      <w:hyperlink r:id="rId60">
        <w:r>
          <w:rPr>
            <w:color w:val="0000FF"/>
            <w:u w:val="single"/>
          </w:rPr>
          <w:t>Seattle Derby Brats, 05/17/2025 10:00 am - 4:00 pm</w:t>
        </w:r>
      </w:hyperlink>
    </w:p>
    <w:p>
      <w:hyperlink r:id="rId41">
        <w:r>
          <w:rPr>
            <w:color w:val="0000FF"/>
            <w:u w:val="single"/>
          </w:rPr>
          <w:t>Westlake Tower, 05/20/2025 9:00 am - 3:00 pm</w:t>
        </w:r>
      </w:hyperlink>
    </w:p>
    <w:p>
      <w:hyperlink r:id="rId42">
        <w:r>
          <w:rPr>
            <w:color w:val="0000FF"/>
            <w:u w:val="single"/>
          </w:rPr>
          <w:t>UW HUB, 05/22/2025 10:00 am - 4:00 pm</w:t>
        </w:r>
      </w:hyperlink>
    </w:p>
    <w:p>
      <w:hyperlink r:id="rId43">
        <w:r>
          <w:rPr>
            <w:color w:val="0000FF"/>
            <w:u w:val="single"/>
          </w:rPr>
          <w:t>Amazon Seattle, 05/22/2025 10:00 am - 5:00 pm</w:t>
        </w:r>
      </w:hyperlink>
    </w:p>
    <w:p>
      <w:hyperlink r:id="rId46">
        <w:r>
          <w:rPr>
            <w:color w:val="0000FF"/>
            <w:u w:val="single"/>
          </w:rPr>
          <w:t>Providence Swedish Ballard, 05/23/2025 9:00 am - 3:00 pm</w:t>
        </w:r>
      </w:hyperlink>
    </w:p>
    <w:p>
      <w:hyperlink r:id="rId44">
        <w:r>
          <w:rPr>
            <w:color w:val="0000FF"/>
            <w:u w:val="single"/>
          </w:rPr>
          <w:t>UW Health Sciences, 05/23/2025 9:00 am - 3:00 pm</w:t>
        </w:r>
      </w:hyperlink>
    </w:p>
    <w:p>
      <w:hyperlink r:id="rId45">
        <w:r>
          <w:rPr>
            <w:color w:val="0000FF"/>
            <w:u w:val="single"/>
          </w:rPr>
          <w:t>Amazon Seattle, 05/23/2025 9:00 am - 4:00 pm</w:t>
        </w:r>
      </w:hyperlink>
    </w:p>
    <w:p>
      <w:hyperlink r:id="rId47">
        <w:r>
          <w:rPr>
            <w:color w:val="0000FF"/>
            <w:u w:val="single"/>
          </w:rPr>
          <w:t>Seattle Children's Hospital, 05/26/2025 9:00 am - 3:00 pm</w:t>
        </w:r>
      </w:hyperlink>
    </w:p>
    <w:p>
      <w:hyperlink r:id="rId48">
        <w:r>
          <w:rPr>
            <w:color w:val="0000FF"/>
            <w:u w:val="single"/>
          </w:rPr>
          <w:t>Fred Meyer Ballard, 05/27/2025 8:00 am - 2:00 pm</w:t>
        </w:r>
      </w:hyperlink>
    </w:p>
    <w:p>
      <w:hyperlink r:id="rId49">
        <w:r>
          <w:rPr>
            <w:color w:val="0000FF"/>
            <w:u w:val="single"/>
          </w:rPr>
          <w:t>UW Health Sciences, 05/27/2025 10:00 am - 4:00 pm</w:t>
        </w:r>
      </w:hyperlink>
    </w:p>
    <w:p>
      <w:hyperlink r:id="rId51">
        <w:r>
          <w:rPr>
            <w:color w:val="0000FF"/>
            <w:u w:val="single"/>
          </w:rPr>
          <w:t>UW Tower, 05/29/2025 9:00 am - 3:00 pm</w:t>
        </w:r>
      </w:hyperlink>
    </w:p>
    <w:p>
      <w:hyperlink r:id="rId52">
        <w:r>
          <w:rPr>
            <w:color w:val="0000FF"/>
            <w:u w:val="single"/>
          </w:rPr>
          <w:t>Port of Seattle Pier 69, 05/29/2025 9:00 am - 3:00 pm</w:t>
        </w:r>
      </w:hyperlink>
    </w:p>
    <w:p>
      <w:hyperlink r:id="rId53">
        <w:r>
          <w:rPr>
            <w:color w:val="0000FF"/>
            <w:u w:val="single"/>
          </w:rPr>
          <w:t>The Mountaineers, 05/29/2025 10:00 am - 4:00 pm</w:t>
        </w:r>
      </w:hyperlink>
    </w:p>
    <w:p>
      <w:hyperlink r:id="rId54">
        <w:r>
          <w:rPr>
            <w:color w:val="0000FF"/>
            <w:u w:val="single"/>
          </w:rPr>
          <w:t>UW Health Sciences, 06/02/2025 9:30 am - 3:30 pm</w:t>
        </w:r>
      </w:hyperlink>
    </w:p>
    <w:p>
      <w:hyperlink r:id="rId55">
        <w:r>
          <w:rPr>
            <w:color w:val="0000FF"/>
            <w:u w:val="single"/>
          </w:rPr>
          <w:t>UW HUB, 06/02/2025 10:00 am - 4:00 pm</w:t>
        </w:r>
      </w:hyperlink>
    </w:p>
    <w:p>
      <w:hyperlink r:id="rId61">
        <w:r>
          <w:rPr>
            <w:color w:val="0000FF"/>
            <w:u w:val="single"/>
          </w:rPr>
          <w:t>Ballard Elks Lodge 827, 06/02/2025 10:00 am - 4:00 pm</w:t>
        </w:r>
      </w:hyperlink>
    </w:p>
    <w:p>
      <w:hyperlink r:id="rId57">
        <w:r>
          <w:rPr>
            <w:color w:val="0000FF"/>
            <w:u w:val="single"/>
          </w:rPr>
          <w:t>US Bank Center, 06/05/2025 9:00 am - 3:00 pm</w:t>
        </w:r>
      </w:hyperlink>
    </w:p>
    <w:p>
      <w:hyperlink r:id="rId62">
        <w:r>
          <w:rPr>
            <w:color w:val="0000FF"/>
            <w:u w:val="single"/>
          </w:rPr>
          <w:t>North Seattle Center, Multiple Dates</w:t>
        </w:r>
      </w:hyperlink>
    </w:p>
    <w:p>
      <w:hyperlink r:id="rId58">
        <w:r>
          <w:rPr>
            <w:color w:val="0000FF"/>
            <w:u w:val="single"/>
          </w:rPr>
          <w:t>Seattle Central Center, Multiple Dates</w:t>
        </w:r>
      </w:hyperlink>
    </w:p>
    <w:p>
      <w:pPr>
        <w:pStyle w:val="Heading1"/>
      </w:pPr>
      <w:r>
        <w:t>Hurricane Ridge Blood Drives through 2025-06-07</w:t>
      </w:r>
    </w:p>
    <w:p>
      <w:hyperlink r:id="rId9">
        <w:r>
          <w:rPr>
            <w:color w:val="0000FF"/>
            <w:u w:val="single"/>
          </w:rPr>
          <w:t>Issaquah Highlands - Blakely Hall, 05/08/2025 8:30 am - 2:30 pm</w:t>
        </w:r>
      </w:hyperlink>
    </w:p>
    <w:p>
      <w:hyperlink r:id="rId10">
        <w:r>
          <w:rPr>
            <w:color w:val="0000FF"/>
            <w:u w:val="single"/>
          </w:rPr>
          <w:t>QFC Sammamish (Pine Lake), 05/09/2025 8:00 am - 2:00 pm</w:t>
        </w:r>
      </w:hyperlink>
    </w:p>
    <w:p>
      <w:hyperlink r:id="rId11">
        <w:r>
          <w:rPr>
            <w:color w:val="0000FF"/>
            <w:u w:val="single"/>
          </w:rPr>
          <w:t>Eastside Fire &amp; Rescue HQ, 05/21/2025 9:00 am - 3:00 pm</w:t>
        </w:r>
      </w:hyperlink>
    </w:p>
    <w:p>
      <w:hyperlink r:id="rId12">
        <w:r>
          <w:rPr>
            <w:color w:val="0000FF"/>
            <w:u w:val="single"/>
          </w:rPr>
          <w:t>Issaquah - Church of Jesus Christ of Latter-Day Saints Community Blood Drive, 05/29/2025 10:00 am - 4:00 pm</w:t>
        </w:r>
      </w:hyperlink>
    </w:p>
    <w:p>
      <w:hyperlink r:id="rId13">
        <w:r>
          <w:rPr>
            <w:color w:val="0000FF"/>
            <w:u w:val="single"/>
          </w:rPr>
          <w:t>Faith United Methodist Church, 05/30/2025 11:00 am - 5:00 pm</w:t>
        </w:r>
      </w:hyperlink>
    </w:p>
    <w:p>
      <w:pPr>
        <w:pStyle w:val="Heading1"/>
      </w:pPr>
      <w:r>
        <w:t>Mohai, Space Needle Blood Drives through 2025-06-07</w:t>
      </w:r>
    </w:p>
    <w:p>
      <w:hyperlink r:id="rId32">
        <w:r>
          <w:rPr>
            <w:color w:val="0000FF"/>
            <w:u w:val="single"/>
          </w:rPr>
          <w:t>One and Two Union Square, 05/07/2025 9:00 am - 3:00 pm</w:t>
        </w:r>
      </w:hyperlink>
    </w:p>
    <w:p>
      <w:hyperlink r:id="rId63">
        <w:r>
          <w:rPr>
            <w:color w:val="0000FF"/>
            <w:u w:val="single"/>
          </w:rPr>
          <w:t>Church of Jesus Christ of Latter Day Saints, West Seattle, 05/07/2025 9:00 am - 4:00 pm</w:t>
        </w:r>
      </w:hyperlink>
    </w:p>
    <w:p>
      <w:hyperlink r:id="rId33">
        <w:r>
          <w:rPr>
            <w:color w:val="0000FF"/>
            <w:u w:val="single"/>
          </w:rPr>
          <w:t>UW Health Sciences, 05/09/2025 10:00 am - 4:00 pm</w:t>
        </w:r>
      </w:hyperlink>
    </w:p>
    <w:p>
      <w:hyperlink r:id="rId34">
        <w:r>
          <w:rPr>
            <w:color w:val="0000FF"/>
            <w:u w:val="single"/>
          </w:rPr>
          <w:t>Seattle Children's Hospital, 05/10/2025 9:00 am - 3:00 pm</w:t>
        </w:r>
      </w:hyperlink>
    </w:p>
    <w:p>
      <w:hyperlink r:id="rId64">
        <w:r>
          <w:rPr>
            <w:color w:val="0000FF"/>
            <w:u w:val="single"/>
          </w:rPr>
          <w:t>Church of Jesus Christ of Latter Day Saints, West Seattle, 05/12/2025 9:30 am - 4:30 pm</w:t>
        </w:r>
      </w:hyperlink>
    </w:p>
    <w:p>
      <w:hyperlink r:id="rId65">
        <w:r>
          <w:rPr>
            <w:color w:val="0000FF"/>
            <w:u w:val="single"/>
          </w:rPr>
          <w:t>Church of Jesus Christ of Latter Day Saints, West Seattle, 05/13/2025 9:00 am - 4:00 pm</w:t>
        </w:r>
      </w:hyperlink>
    </w:p>
    <w:p>
      <w:hyperlink r:id="rId35">
        <w:r>
          <w:rPr>
            <w:color w:val="0000FF"/>
            <w:u w:val="single"/>
          </w:rPr>
          <w:t>Slalom Hawk Tower, 05/14/2025 9:00 am - 3:00 pm</w:t>
        </w:r>
      </w:hyperlink>
    </w:p>
    <w:p>
      <w:hyperlink r:id="rId37">
        <w:r>
          <w:rPr>
            <w:color w:val="0000FF"/>
            <w:u w:val="single"/>
          </w:rPr>
          <w:t>Seattle Elks #92, 05/14/2025 10:00 am - 4:00 pm</w:t>
        </w:r>
      </w:hyperlink>
    </w:p>
    <w:p>
      <w:hyperlink r:id="rId36">
        <w:r>
          <w:rPr>
            <w:color w:val="0000FF"/>
            <w:u w:val="single"/>
          </w:rPr>
          <w:t>UW Police Department, 05/14/2025 10:00 am - 4:00 pm</w:t>
        </w:r>
      </w:hyperlink>
    </w:p>
    <w:p>
      <w:hyperlink r:id="rId39">
        <w:r>
          <w:rPr>
            <w:color w:val="0000FF"/>
            <w:u w:val="single"/>
          </w:rPr>
          <w:t>Adobe, 05/15/2025 9:00 am - 3:00 pm</w:t>
        </w:r>
      </w:hyperlink>
    </w:p>
    <w:p>
      <w:hyperlink r:id="rId38">
        <w:r>
          <w:rPr>
            <w:color w:val="0000FF"/>
            <w:u w:val="single"/>
          </w:rPr>
          <w:t>Columbia Center, 05/15/2025 9:00 am - 3:00 pm</w:t>
        </w:r>
      </w:hyperlink>
    </w:p>
    <w:p>
      <w:hyperlink r:id="rId40">
        <w:r>
          <w:rPr>
            <w:color w:val="0000FF"/>
            <w:u w:val="single"/>
          </w:rPr>
          <w:t>UW Health Sciences, 05/16/2025 8:00 am - 2:00 pm</w:t>
        </w:r>
      </w:hyperlink>
    </w:p>
    <w:p>
      <w:hyperlink r:id="rId41">
        <w:r>
          <w:rPr>
            <w:color w:val="0000FF"/>
            <w:u w:val="single"/>
          </w:rPr>
          <w:t>Westlake Tower, 05/20/2025 9:00 am - 3:00 pm</w:t>
        </w:r>
      </w:hyperlink>
    </w:p>
    <w:p>
      <w:hyperlink r:id="rId43">
        <w:r>
          <w:rPr>
            <w:color w:val="0000FF"/>
            <w:u w:val="single"/>
          </w:rPr>
          <w:t>Amazon Seattle, 05/22/2025 10:00 am - 5:00 pm</w:t>
        </w:r>
      </w:hyperlink>
    </w:p>
    <w:p>
      <w:hyperlink r:id="rId42">
        <w:r>
          <w:rPr>
            <w:color w:val="0000FF"/>
            <w:u w:val="single"/>
          </w:rPr>
          <w:t>UW HUB, 05/22/2025 10:00 am - 4:00 pm</w:t>
        </w:r>
      </w:hyperlink>
    </w:p>
    <w:p>
      <w:hyperlink r:id="rId45">
        <w:r>
          <w:rPr>
            <w:color w:val="0000FF"/>
            <w:u w:val="single"/>
          </w:rPr>
          <w:t>Amazon Seattle, 05/23/2025 9:00 am - 4:00 pm</w:t>
        </w:r>
      </w:hyperlink>
    </w:p>
    <w:p>
      <w:hyperlink r:id="rId44">
        <w:r>
          <w:rPr>
            <w:color w:val="0000FF"/>
            <w:u w:val="single"/>
          </w:rPr>
          <w:t>UW Health Sciences, 05/23/2025 9:00 am - 3:00 pm</w:t>
        </w:r>
      </w:hyperlink>
    </w:p>
    <w:p>
      <w:hyperlink r:id="rId46">
        <w:r>
          <w:rPr>
            <w:color w:val="0000FF"/>
            <w:u w:val="single"/>
          </w:rPr>
          <w:t>Providence Swedish Ballard, 05/23/2025 9:00 am - 3:00 pm</w:t>
        </w:r>
      </w:hyperlink>
    </w:p>
    <w:p>
      <w:hyperlink r:id="rId47">
        <w:r>
          <w:rPr>
            <w:color w:val="0000FF"/>
            <w:u w:val="single"/>
          </w:rPr>
          <w:t>Seattle Children's Hospital, 05/26/2025 9:00 am - 3:00 pm</w:t>
        </w:r>
      </w:hyperlink>
    </w:p>
    <w:p>
      <w:hyperlink r:id="rId48">
        <w:r>
          <w:rPr>
            <w:color w:val="0000FF"/>
            <w:u w:val="single"/>
          </w:rPr>
          <w:t>Fred Meyer Ballard, 05/27/2025 8:00 am - 2:00 pm</w:t>
        </w:r>
      </w:hyperlink>
    </w:p>
    <w:p>
      <w:hyperlink r:id="rId49">
        <w:r>
          <w:rPr>
            <w:color w:val="0000FF"/>
            <w:u w:val="single"/>
          </w:rPr>
          <w:t>UW Health Sciences, 05/27/2025 10:00 am - 4:00 pm</w:t>
        </w:r>
      </w:hyperlink>
    </w:p>
    <w:p>
      <w:hyperlink r:id="rId52">
        <w:r>
          <w:rPr>
            <w:color w:val="0000FF"/>
            <w:u w:val="single"/>
          </w:rPr>
          <w:t>Port of Seattle Pier 69, 05/29/2025 9:00 am - 3:00 pm</w:t>
        </w:r>
      </w:hyperlink>
    </w:p>
    <w:p>
      <w:hyperlink r:id="rId51">
        <w:r>
          <w:rPr>
            <w:color w:val="0000FF"/>
            <w:u w:val="single"/>
          </w:rPr>
          <w:t>UW Tower, 05/29/2025 9:00 am - 3:00 pm</w:t>
        </w:r>
      </w:hyperlink>
    </w:p>
    <w:p>
      <w:hyperlink r:id="rId54">
        <w:r>
          <w:rPr>
            <w:color w:val="0000FF"/>
            <w:u w:val="single"/>
          </w:rPr>
          <w:t>UW Health Sciences, 06/02/2025 9:30 am - 3:30 pm</w:t>
        </w:r>
      </w:hyperlink>
    </w:p>
    <w:p>
      <w:hyperlink r:id="rId66">
        <w:r>
          <w:rPr>
            <w:color w:val="0000FF"/>
            <w:u w:val="single"/>
          </w:rPr>
          <w:t>Church of Jesus Christ of Latter Day Saints, West Seattle, 06/02/2025 9:30 am - 4:30 pm</w:t>
        </w:r>
      </w:hyperlink>
    </w:p>
    <w:p>
      <w:hyperlink r:id="rId55">
        <w:r>
          <w:rPr>
            <w:color w:val="0000FF"/>
            <w:u w:val="single"/>
          </w:rPr>
          <w:t>UW HUB, 06/02/2025 10:00 am - 4:00 pm</w:t>
        </w:r>
      </w:hyperlink>
    </w:p>
    <w:p>
      <w:hyperlink r:id="rId61">
        <w:r>
          <w:rPr>
            <w:color w:val="0000FF"/>
            <w:u w:val="single"/>
          </w:rPr>
          <w:t>Ballard Elks Lodge 827, 06/02/2025 10:00 am - 4:00 pm</w:t>
        </w:r>
      </w:hyperlink>
    </w:p>
    <w:p>
      <w:hyperlink r:id="rId67">
        <w:r>
          <w:rPr>
            <w:color w:val="0000FF"/>
            <w:u w:val="single"/>
          </w:rPr>
          <w:t>Church of Jesus Christ of Latter Day Saints, West Seattle, 06/03/2025 9:00 am - 4:00 pm</w:t>
        </w:r>
      </w:hyperlink>
    </w:p>
    <w:p>
      <w:hyperlink r:id="rId56">
        <w:r>
          <w:rPr>
            <w:color w:val="0000FF"/>
            <w:u w:val="single"/>
          </w:rPr>
          <w:t>Starbucks Seattle, 06/04/2025 9:00 am - 3:00 pm</w:t>
        </w:r>
      </w:hyperlink>
    </w:p>
    <w:p>
      <w:hyperlink r:id="rId68">
        <w:r>
          <w:rPr>
            <w:color w:val="0000FF"/>
            <w:u w:val="single"/>
          </w:rPr>
          <w:t>Church of Jesus Christ of Latter Day Saints, West Seattle, 06/04/2025 9:00 am - 4:00 pm</w:t>
        </w:r>
      </w:hyperlink>
    </w:p>
    <w:p>
      <w:hyperlink r:id="rId57">
        <w:r>
          <w:rPr>
            <w:color w:val="0000FF"/>
            <w:u w:val="single"/>
          </w:rPr>
          <w:t>US Bank Center, 06/05/2025 9:00 am - 3:00 pm</w:t>
        </w:r>
      </w:hyperlink>
    </w:p>
    <w:p>
      <w:hyperlink r:id="rId58">
        <w:r>
          <w:rPr>
            <w:color w:val="0000FF"/>
            <w:u w:val="single"/>
          </w:rPr>
          <w:t>Seattle Central Center, Multiple Dates</w:t>
        </w:r>
      </w:hyperlink>
    </w:p>
    <w:p>
      <w:pPr>
        <w:pStyle w:val="Heading1"/>
      </w:pPr>
      <w:r>
        <w:t>PBJ - Ravenna Blood Drives through 2025-06-07</w:t>
      </w:r>
    </w:p>
    <w:p>
      <w:hyperlink r:id="rId32">
        <w:r>
          <w:rPr>
            <w:color w:val="0000FF"/>
            <w:u w:val="single"/>
          </w:rPr>
          <w:t>One and Two Union Square, 05/07/2025 9:00 am - 3:00 pm</w:t>
        </w:r>
      </w:hyperlink>
    </w:p>
    <w:p>
      <w:hyperlink r:id="rId33">
        <w:r>
          <w:rPr>
            <w:color w:val="0000FF"/>
            <w:u w:val="single"/>
          </w:rPr>
          <w:t>UW Health Sciences, 05/09/2025 10:00 am - 4:00 pm</w:t>
        </w:r>
      </w:hyperlink>
    </w:p>
    <w:p>
      <w:hyperlink r:id="rId34">
        <w:r>
          <w:rPr>
            <w:color w:val="0000FF"/>
            <w:u w:val="single"/>
          </w:rPr>
          <w:t>Seattle Children's Hospital, 05/10/2025 9:00 am - 3:00 pm</w:t>
        </w:r>
      </w:hyperlink>
    </w:p>
    <w:p>
      <w:hyperlink r:id="rId35">
        <w:r>
          <w:rPr>
            <w:color w:val="0000FF"/>
            <w:u w:val="single"/>
          </w:rPr>
          <w:t>Slalom Hawk Tower, 05/14/2025 9:00 am - 3:00 pm</w:t>
        </w:r>
      </w:hyperlink>
    </w:p>
    <w:p>
      <w:hyperlink r:id="rId36">
        <w:r>
          <w:rPr>
            <w:color w:val="0000FF"/>
            <w:u w:val="single"/>
          </w:rPr>
          <w:t>UW Police Department, 05/14/2025 10:00 am - 4:00 pm</w:t>
        </w:r>
      </w:hyperlink>
    </w:p>
    <w:p>
      <w:hyperlink r:id="rId37">
        <w:r>
          <w:rPr>
            <w:color w:val="0000FF"/>
            <w:u w:val="single"/>
          </w:rPr>
          <w:t>Seattle Elks #92, 05/14/2025 10:00 am - 4:00 pm</w:t>
        </w:r>
      </w:hyperlink>
    </w:p>
    <w:p>
      <w:hyperlink r:id="rId39">
        <w:r>
          <w:rPr>
            <w:color w:val="0000FF"/>
            <w:u w:val="single"/>
          </w:rPr>
          <w:t>Adobe, 05/15/2025 9:00 am - 3:00 pm</w:t>
        </w:r>
      </w:hyperlink>
    </w:p>
    <w:p>
      <w:hyperlink r:id="rId38">
        <w:r>
          <w:rPr>
            <w:color w:val="0000FF"/>
            <w:u w:val="single"/>
          </w:rPr>
          <w:t>Columbia Center, 05/15/2025 9:00 am - 3:00 pm</w:t>
        </w:r>
      </w:hyperlink>
    </w:p>
    <w:p>
      <w:hyperlink r:id="rId40">
        <w:r>
          <w:rPr>
            <w:color w:val="0000FF"/>
            <w:u w:val="single"/>
          </w:rPr>
          <w:t>UW Health Sciences, 05/16/2025 8:00 am - 2:00 pm</w:t>
        </w:r>
      </w:hyperlink>
    </w:p>
    <w:p>
      <w:hyperlink r:id="rId60">
        <w:r>
          <w:rPr>
            <w:color w:val="0000FF"/>
            <w:u w:val="single"/>
          </w:rPr>
          <w:t>Seattle Derby Brats, 05/17/2025 10:00 am - 4:00 pm</w:t>
        </w:r>
      </w:hyperlink>
    </w:p>
    <w:p>
      <w:hyperlink r:id="rId41">
        <w:r>
          <w:rPr>
            <w:color w:val="0000FF"/>
            <w:u w:val="single"/>
          </w:rPr>
          <w:t>Westlake Tower, 05/20/2025 9:00 am - 3:00 pm</w:t>
        </w:r>
      </w:hyperlink>
    </w:p>
    <w:p>
      <w:hyperlink r:id="rId42">
        <w:r>
          <w:rPr>
            <w:color w:val="0000FF"/>
            <w:u w:val="single"/>
          </w:rPr>
          <w:t>UW HUB, 05/22/2025 10:00 am - 4:00 pm</w:t>
        </w:r>
      </w:hyperlink>
    </w:p>
    <w:p>
      <w:hyperlink r:id="rId43">
        <w:r>
          <w:rPr>
            <w:color w:val="0000FF"/>
            <w:u w:val="single"/>
          </w:rPr>
          <w:t>Amazon Seattle, 05/22/2025 10:00 am - 5:00 pm</w:t>
        </w:r>
      </w:hyperlink>
    </w:p>
    <w:p>
      <w:hyperlink r:id="rId44">
        <w:r>
          <w:rPr>
            <w:color w:val="0000FF"/>
            <w:u w:val="single"/>
          </w:rPr>
          <w:t>UW Health Sciences, 05/23/2025 9:00 am - 3:00 pm</w:t>
        </w:r>
      </w:hyperlink>
    </w:p>
    <w:p>
      <w:hyperlink r:id="rId45">
        <w:r>
          <w:rPr>
            <w:color w:val="0000FF"/>
            <w:u w:val="single"/>
          </w:rPr>
          <w:t>Amazon Seattle, 05/23/2025 9:00 am - 4:00 pm</w:t>
        </w:r>
      </w:hyperlink>
    </w:p>
    <w:p>
      <w:hyperlink r:id="rId46">
        <w:r>
          <w:rPr>
            <w:color w:val="0000FF"/>
            <w:u w:val="single"/>
          </w:rPr>
          <w:t>Providence Swedish Ballard, 05/23/2025 9:00 am - 3:00 pm</w:t>
        </w:r>
      </w:hyperlink>
    </w:p>
    <w:p>
      <w:hyperlink r:id="rId47">
        <w:r>
          <w:rPr>
            <w:color w:val="0000FF"/>
            <w:u w:val="single"/>
          </w:rPr>
          <w:t>Seattle Children's Hospital, 05/26/2025 9:00 am - 3:00 pm</w:t>
        </w:r>
      </w:hyperlink>
    </w:p>
    <w:p>
      <w:hyperlink r:id="rId48">
        <w:r>
          <w:rPr>
            <w:color w:val="0000FF"/>
            <w:u w:val="single"/>
          </w:rPr>
          <w:t>Fred Meyer Ballard, 05/27/2025 8:00 am - 2:00 pm</w:t>
        </w:r>
      </w:hyperlink>
    </w:p>
    <w:p>
      <w:hyperlink r:id="rId49">
        <w:r>
          <w:rPr>
            <w:color w:val="0000FF"/>
            <w:u w:val="single"/>
          </w:rPr>
          <w:t>UW Health Sciences, 05/27/2025 10:00 am - 4:00 pm</w:t>
        </w:r>
      </w:hyperlink>
    </w:p>
    <w:p>
      <w:hyperlink r:id="rId51">
        <w:r>
          <w:rPr>
            <w:color w:val="0000FF"/>
            <w:u w:val="single"/>
          </w:rPr>
          <w:t>UW Tower, 05/29/2025 9:00 am - 3:00 pm</w:t>
        </w:r>
      </w:hyperlink>
    </w:p>
    <w:p>
      <w:hyperlink r:id="rId52">
        <w:r>
          <w:rPr>
            <w:color w:val="0000FF"/>
            <w:u w:val="single"/>
          </w:rPr>
          <w:t>Port of Seattle Pier 69, 05/29/2025 9:00 am - 3:00 pm</w:t>
        </w:r>
      </w:hyperlink>
    </w:p>
    <w:p>
      <w:hyperlink r:id="rId53">
        <w:r>
          <w:rPr>
            <w:color w:val="0000FF"/>
            <w:u w:val="single"/>
          </w:rPr>
          <w:t>The Mountaineers, 05/29/2025 10:00 am - 4:00 pm</w:t>
        </w:r>
      </w:hyperlink>
    </w:p>
    <w:p>
      <w:hyperlink r:id="rId54">
        <w:r>
          <w:rPr>
            <w:color w:val="0000FF"/>
            <w:u w:val="single"/>
          </w:rPr>
          <w:t>UW Health Sciences, 06/02/2025 9:30 am - 3:30 pm</w:t>
        </w:r>
      </w:hyperlink>
    </w:p>
    <w:p>
      <w:hyperlink r:id="rId55">
        <w:r>
          <w:rPr>
            <w:color w:val="0000FF"/>
            <w:u w:val="single"/>
          </w:rPr>
          <w:t>UW HUB, 06/02/2025 10:00 am - 4:00 pm</w:t>
        </w:r>
      </w:hyperlink>
    </w:p>
    <w:p>
      <w:hyperlink r:id="rId61">
        <w:r>
          <w:rPr>
            <w:color w:val="0000FF"/>
            <w:u w:val="single"/>
          </w:rPr>
          <w:t>Ballard Elks Lodge 827, 06/02/2025 10:00 am - 4:00 pm</w:t>
        </w:r>
      </w:hyperlink>
    </w:p>
    <w:p>
      <w:hyperlink r:id="rId57">
        <w:r>
          <w:rPr>
            <w:color w:val="0000FF"/>
            <w:u w:val="single"/>
          </w:rPr>
          <w:t>US Bank Center, 06/05/2025 9:00 am - 3:00 pm</w:t>
        </w:r>
      </w:hyperlink>
    </w:p>
    <w:p>
      <w:hyperlink r:id="rId62">
        <w:r>
          <w:rPr>
            <w:color w:val="0000FF"/>
            <w:u w:val="single"/>
          </w:rPr>
          <w:t>North Seattle Center, Multiple Dates</w:t>
        </w:r>
      </w:hyperlink>
    </w:p>
    <w:p>
      <w:hyperlink r:id="rId58">
        <w:r>
          <w:rPr>
            <w:color w:val="0000FF"/>
            <w:u w:val="single"/>
          </w:rPr>
          <w:t>Seattle Central Center, Multiple Dates</w:t>
        </w:r>
      </w:hyperlink>
    </w:p>
    <w:p>
      <w:pPr>
        <w:pStyle w:val="Heading1"/>
      </w:pPr>
      <w:r>
        <w:t>Rat City Blood Drives through 2025-06-07</w:t>
      </w:r>
    </w:p>
    <w:p>
      <w:hyperlink r:id="rId69">
        <w:r>
          <w:rPr>
            <w:color w:val="0000FF"/>
            <w:u w:val="single"/>
          </w:rPr>
          <w:t>City of Normandy Park, 05/12/2025 9:30 am - 3:30 pm</w:t>
        </w:r>
      </w:hyperlink>
    </w:p>
    <w:p>
      <w:hyperlink r:id="rId70">
        <w:r>
          <w:rPr>
            <w:color w:val="0000FF"/>
            <w:u w:val="single"/>
          </w:rPr>
          <w:t>WA Criminal Justice Training Center, 05/13/2025 9:00 am - 3:00 pm</w:t>
        </w:r>
      </w:hyperlink>
    </w:p>
    <w:p>
      <w:hyperlink r:id="rId59">
        <w:r>
          <w:rPr>
            <w:color w:val="0000FF"/>
            <w:u w:val="single"/>
          </w:rPr>
          <w:t>ERW Lighting, 05/16/2025 9:00 am - 3:00 pm</w:t>
        </w:r>
      </w:hyperlink>
    </w:p>
    <w:p>
      <w:hyperlink r:id="rId71">
        <w:r>
          <w:rPr>
            <w:color w:val="0000FF"/>
            <w:u w:val="single"/>
          </w:rPr>
          <w:t>Burien Community Center, 05/19/2025 10:15 am - 4:15 pm</w:t>
        </w:r>
      </w:hyperlink>
    </w:p>
    <w:p>
      <w:hyperlink r:id="rId72">
        <w:r>
          <w:rPr>
            <w:color w:val="0000FF"/>
            <w:u w:val="single"/>
          </w:rPr>
          <w:t>Burien Elks Lodge #2143, 05/27/2025 9:30 am - 3:30 pm</w:t>
        </w:r>
      </w:hyperlink>
    </w:p>
    <w:p>
      <w:hyperlink r:id="rId73">
        <w:r>
          <w:rPr>
            <w:color w:val="0000FF"/>
            <w:u w:val="single"/>
          </w:rPr>
          <w:t>St. Anne Hospital, 05/30/2025 9:30 am - 3:30 pm</w:t>
        </w:r>
      </w:hyperlink>
    </w:p>
    <w:p>
      <w:hyperlink r:id="rId74">
        <w:r>
          <w:rPr>
            <w:color w:val="0000FF"/>
            <w:u w:val="single"/>
          </w:rPr>
          <w:t>Burien City Hall Building, 06/05/2025 9:30 am - 3:30 pm</w:t>
        </w:r>
      </w:hyperlink>
    </w:p>
    <w:p>
      <w:pPr>
        <w:pStyle w:val="Heading1"/>
      </w:pPr>
      <w:r>
        <w:t>Sasquatch, Speakeasy, Thunderdome Blood Drives through 2025-06-07</w:t>
      </w:r>
    </w:p>
    <w:p>
      <w:hyperlink r:id="rId26">
        <w:r>
          <w:rPr>
            <w:color w:val="0000FF"/>
            <w:u w:val="single"/>
          </w:rPr>
          <w:t>North Kirkland Community Center, 05/07/2025 9:00 am - 3:00 pm</w:t>
        </w:r>
      </w:hyperlink>
    </w:p>
    <w:p>
      <w:hyperlink r:id="rId15">
        <w:r>
          <w:rPr>
            <w:color w:val="0000FF"/>
            <w:u w:val="single"/>
          </w:rPr>
          <w:t>Advent Church, 05/11/2025 8:00 am - 2:00 pm</w:t>
        </w:r>
      </w:hyperlink>
    </w:p>
    <w:p>
      <w:hyperlink r:id="rId17">
        <w:r>
          <w:rPr>
            <w:color w:val="0000FF"/>
            <w:u w:val="single"/>
          </w:rPr>
          <w:t>UW Bothell/Cascadia College, 05/12/2025 10:00 am - 4:00 pm</w:t>
        </w:r>
      </w:hyperlink>
    </w:p>
    <w:p>
      <w:hyperlink r:id="rId18">
        <w:r>
          <w:rPr>
            <w:color w:val="0000FF"/>
            <w:u w:val="single"/>
          </w:rPr>
          <w:t>BDA, 05/14/2025 9:00 am - 3:00 pm</w:t>
        </w:r>
      </w:hyperlink>
    </w:p>
    <w:p>
      <w:hyperlink r:id="rId19">
        <w:r>
          <w:rPr>
            <w:color w:val="0000FF"/>
            <w:u w:val="single"/>
          </w:rPr>
          <w:t>Northshore YMCA, 05/16/2025 10:00 am - 4:00 pm</w:t>
        </w:r>
      </w:hyperlink>
    </w:p>
    <w:p>
      <w:hyperlink r:id="rId21">
        <w:r>
          <w:rPr>
            <w:color w:val="0000FF"/>
            <w:u w:val="single"/>
          </w:rPr>
          <w:t>Northshore School District, 05/20/2025 9:00 am - 3:00 pm</w:t>
        </w:r>
      </w:hyperlink>
    </w:p>
    <w:p>
      <w:hyperlink r:id="rId23">
        <w:r>
          <w:rPr>
            <w:color w:val="0000FF"/>
            <w:u w:val="single"/>
          </w:rPr>
          <w:t>Shoreline Fire Department – Station 51, 05/27/2025 9:00 am - 3:00 pm</w:t>
        </w:r>
      </w:hyperlink>
    </w:p>
    <w:p>
      <w:hyperlink r:id="rId53">
        <w:r>
          <w:rPr>
            <w:color w:val="0000FF"/>
            <w:u w:val="single"/>
          </w:rPr>
          <w:t>The Mountaineers, 05/29/2025 10:00 am - 4:00 pm</w:t>
        </w:r>
      </w:hyperlink>
    </w:p>
    <w:p>
      <w:hyperlink r:id="rId29">
        <w:r>
          <w:rPr>
            <w:color w:val="0000FF"/>
            <w:u w:val="single"/>
          </w:rPr>
          <w:t>City of Redmond, 06/03/2025 9:00 am - 3:00 pm</w:t>
        </w:r>
      </w:hyperlink>
    </w:p>
    <w:p>
      <w:hyperlink r:id="rId25">
        <w:r>
          <w:rPr>
            <w:color w:val="0000FF"/>
            <w:u w:val="single"/>
          </w:rPr>
          <w:t>Parklands North Creek, 06/04/2025 9:00 am - 3:00 pm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nate.bloodworksnw.org/donor/schedules/drive_schedule/86891" TargetMode="External"/><Relationship Id="rId10" Type="http://schemas.openxmlformats.org/officeDocument/2006/relationships/hyperlink" Target="https://donate.bloodworksnw.org/donor/schedules/drive_schedule/90093" TargetMode="External"/><Relationship Id="rId11" Type="http://schemas.openxmlformats.org/officeDocument/2006/relationships/hyperlink" Target="https://donate.bloodworksnw.org/donor/schedules/drive_schedule/78079" TargetMode="External"/><Relationship Id="rId12" Type="http://schemas.openxmlformats.org/officeDocument/2006/relationships/hyperlink" Target="https://donate.bloodworksnw.org/donor/schedules/drive_schedule/77324" TargetMode="External"/><Relationship Id="rId13" Type="http://schemas.openxmlformats.org/officeDocument/2006/relationships/hyperlink" Target="https://donate.bloodworksnw.org/donor/schedules/drive_schedule/87908" TargetMode="External"/><Relationship Id="rId14" Type="http://schemas.openxmlformats.org/officeDocument/2006/relationships/hyperlink" Target="https://donate.bloodworksnw.org/donor/schedules/drive_schedule/91564" TargetMode="External"/><Relationship Id="rId15" Type="http://schemas.openxmlformats.org/officeDocument/2006/relationships/hyperlink" Target="https://donate.bloodworksnw.org/donor/schedules/drive_schedule/90250" TargetMode="External"/><Relationship Id="rId16" Type="http://schemas.openxmlformats.org/officeDocument/2006/relationships/hyperlink" Target="https://donate.bloodworksnw.org/donor/schedules/drive_schedule/87216" TargetMode="External"/><Relationship Id="rId17" Type="http://schemas.openxmlformats.org/officeDocument/2006/relationships/hyperlink" Target="https://donate.bloodworksnw.org/donor/schedules/drive_schedule/91541" TargetMode="External"/><Relationship Id="rId18" Type="http://schemas.openxmlformats.org/officeDocument/2006/relationships/hyperlink" Target="https://donate.bloodworksnw.org/donor/schedules/drive_schedule/90105" TargetMode="External"/><Relationship Id="rId19" Type="http://schemas.openxmlformats.org/officeDocument/2006/relationships/hyperlink" Target="https://donate.bloodworksnw.org/donor/schedules/drive_schedule/87054" TargetMode="External"/><Relationship Id="rId20" Type="http://schemas.openxmlformats.org/officeDocument/2006/relationships/hyperlink" Target="https://donate.bloodworksnw.org/donor/schedules/drive_schedule/90899" TargetMode="External"/><Relationship Id="rId21" Type="http://schemas.openxmlformats.org/officeDocument/2006/relationships/hyperlink" Target="https://donate.bloodworksnw.org/donor/schedules/drive_schedule/82294" TargetMode="External"/><Relationship Id="rId22" Type="http://schemas.openxmlformats.org/officeDocument/2006/relationships/hyperlink" Target="https://donate.bloodworksnw.org/donor/schedules/drive_schedule/85997" TargetMode="External"/><Relationship Id="rId23" Type="http://schemas.openxmlformats.org/officeDocument/2006/relationships/hyperlink" Target="https://donate.bloodworksnw.org/donor/schedules/drive_schedule/90217" TargetMode="External"/><Relationship Id="rId24" Type="http://schemas.openxmlformats.org/officeDocument/2006/relationships/hyperlink" Target="https://donate.bloodworksnw.org/donor/schedules/drive_schedule/89883" TargetMode="External"/><Relationship Id="rId25" Type="http://schemas.openxmlformats.org/officeDocument/2006/relationships/hyperlink" Target="https://donate.bloodworksnw.org/donor/schedules/drive_schedule/90205" TargetMode="External"/><Relationship Id="rId26" Type="http://schemas.openxmlformats.org/officeDocument/2006/relationships/hyperlink" Target="https://donate.bloodworksnw.org/donor/schedules/drive_schedule/92640" TargetMode="External"/><Relationship Id="rId27" Type="http://schemas.openxmlformats.org/officeDocument/2006/relationships/hyperlink" Target="https://donate.bloodworksnw.org/donor/schedules/drive_schedule/90224" TargetMode="External"/><Relationship Id="rId28" Type="http://schemas.openxmlformats.org/officeDocument/2006/relationships/hyperlink" Target="https://donate.bloodworksnw.org/donor/schedules/drive_schedule/87860" TargetMode="External"/><Relationship Id="rId29" Type="http://schemas.openxmlformats.org/officeDocument/2006/relationships/hyperlink" Target="https://donate.bloodworksnw.org/donor/schedules/drive_schedule/85913" TargetMode="External"/><Relationship Id="rId30" Type="http://schemas.openxmlformats.org/officeDocument/2006/relationships/hyperlink" Target="https://donate.bloodworksnw.org/donor/schedules/drive_schedule/89811" TargetMode="External"/><Relationship Id="rId31" Type="http://schemas.openxmlformats.org/officeDocument/2006/relationships/hyperlink" Target="https://donate.bloodworksnw.org/donor/schedules/center/1" TargetMode="External"/><Relationship Id="rId32" Type="http://schemas.openxmlformats.org/officeDocument/2006/relationships/hyperlink" Target="https://donate.bloodworksnw.org/donor/schedules/drive_schedule/77137" TargetMode="External"/><Relationship Id="rId33" Type="http://schemas.openxmlformats.org/officeDocument/2006/relationships/hyperlink" Target="https://donate.bloodworksnw.org/donor/schedules/drive_schedule/77203" TargetMode="External"/><Relationship Id="rId34" Type="http://schemas.openxmlformats.org/officeDocument/2006/relationships/hyperlink" Target="https://donate.bloodworksnw.org/donor/schedules/drive_schedule/90203" TargetMode="External"/><Relationship Id="rId35" Type="http://schemas.openxmlformats.org/officeDocument/2006/relationships/hyperlink" Target="https://donate.bloodworksnw.org/donor/schedules/drive_schedule/84995" TargetMode="External"/><Relationship Id="rId36" Type="http://schemas.openxmlformats.org/officeDocument/2006/relationships/hyperlink" Target="https://donate.bloodworksnw.org/donor/schedules/drive_schedule/77347" TargetMode="External"/><Relationship Id="rId37" Type="http://schemas.openxmlformats.org/officeDocument/2006/relationships/hyperlink" Target="https://donate.bloodworksnw.org/donor/schedules/drive_schedule/87457" TargetMode="External"/><Relationship Id="rId38" Type="http://schemas.openxmlformats.org/officeDocument/2006/relationships/hyperlink" Target="https://donate.bloodworksnw.org/donor/schedules/drive_schedule/87890" TargetMode="External"/><Relationship Id="rId39" Type="http://schemas.openxmlformats.org/officeDocument/2006/relationships/hyperlink" Target="https://donate.bloodworksnw.org/donor/schedules/drive_schedule/85965" TargetMode="External"/><Relationship Id="rId40" Type="http://schemas.openxmlformats.org/officeDocument/2006/relationships/hyperlink" Target="https://donate.bloodworksnw.org/donor/schedules/drive_schedule/77276" TargetMode="External"/><Relationship Id="rId41" Type="http://schemas.openxmlformats.org/officeDocument/2006/relationships/hyperlink" Target="https://donate.bloodworksnw.org/donor/schedules/drive_schedule/83011" TargetMode="External"/><Relationship Id="rId42" Type="http://schemas.openxmlformats.org/officeDocument/2006/relationships/hyperlink" Target="https://donate.bloodworksnw.org/donor/schedules/drive_schedule/90859" TargetMode="External"/><Relationship Id="rId43" Type="http://schemas.openxmlformats.org/officeDocument/2006/relationships/hyperlink" Target="https://donate.bloodworksnw.org/donor/schedules/drive_schedule/77365" TargetMode="External"/><Relationship Id="rId44" Type="http://schemas.openxmlformats.org/officeDocument/2006/relationships/hyperlink" Target="https://donate.bloodworksnw.org/donor/schedules/drive_schedule/77378" TargetMode="External"/><Relationship Id="rId45" Type="http://schemas.openxmlformats.org/officeDocument/2006/relationships/hyperlink" Target="https://donate.bloodworksnw.org/donor/schedules/drive_schedule/77387" TargetMode="External"/><Relationship Id="rId46" Type="http://schemas.openxmlformats.org/officeDocument/2006/relationships/hyperlink" Target="https://donate.bloodworksnw.org/donor/schedules/drive_schedule/85943" TargetMode="External"/><Relationship Id="rId47" Type="http://schemas.openxmlformats.org/officeDocument/2006/relationships/hyperlink" Target="https://donate.bloodworksnw.org/donor/schedules/drive_schedule/77393" TargetMode="External"/><Relationship Id="rId48" Type="http://schemas.openxmlformats.org/officeDocument/2006/relationships/hyperlink" Target="https://donate.bloodworksnw.org/donor/schedules/drive_schedule/93565" TargetMode="External"/><Relationship Id="rId49" Type="http://schemas.openxmlformats.org/officeDocument/2006/relationships/hyperlink" Target="https://donate.bloodworksnw.org/donor/schedules/drive_schedule/77402" TargetMode="External"/><Relationship Id="rId50" Type="http://schemas.openxmlformats.org/officeDocument/2006/relationships/hyperlink" Target="https://donate.bloodworksnw.org/donor/schedules/drive_schedule/85835" TargetMode="External"/><Relationship Id="rId51" Type="http://schemas.openxmlformats.org/officeDocument/2006/relationships/hyperlink" Target="https://donate.bloodworksnw.org/donor/schedules/drive_schedule/77323" TargetMode="External"/><Relationship Id="rId52" Type="http://schemas.openxmlformats.org/officeDocument/2006/relationships/hyperlink" Target="https://donate.bloodworksnw.org/donor/schedules/drive_schedule/77319" TargetMode="External"/><Relationship Id="rId53" Type="http://schemas.openxmlformats.org/officeDocument/2006/relationships/hyperlink" Target="https://donate.bloodworksnw.org/donor/schedules/drive_schedule/78037" TargetMode="External"/><Relationship Id="rId54" Type="http://schemas.openxmlformats.org/officeDocument/2006/relationships/hyperlink" Target="https://donate.bloodworksnw.org/donor/schedules/drive_schedule/77882" TargetMode="External"/><Relationship Id="rId55" Type="http://schemas.openxmlformats.org/officeDocument/2006/relationships/hyperlink" Target="https://donate.bloodworksnw.org/donor/schedules/drive_schedule/90857" TargetMode="External"/><Relationship Id="rId56" Type="http://schemas.openxmlformats.org/officeDocument/2006/relationships/hyperlink" Target="https://donate.bloodworksnw.org/donor/schedules/drive_schedule/77900" TargetMode="External"/><Relationship Id="rId57" Type="http://schemas.openxmlformats.org/officeDocument/2006/relationships/hyperlink" Target="https://donate.bloodworksnw.org/donor/schedules/drive_schedule/77910" TargetMode="External"/><Relationship Id="rId58" Type="http://schemas.openxmlformats.org/officeDocument/2006/relationships/hyperlink" Target="https://donate.bloodworksnw.org/donor/schedules/center/10" TargetMode="External"/><Relationship Id="rId59" Type="http://schemas.openxmlformats.org/officeDocument/2006/relationships/hyperlink" Target="https://donate.bloodworksnw.org/donor/schedules/drive_schedule/77277" TargetMode="External"/><Relationship Id="rId60" Type="http://schemas.openxmlformats.org/officeDocument/2006/relationships/hyperlink" Target="https://donate.bloodworksnw.org/donor/schedules/drive_schedule/90871" TargetMode="External"/><Relationship Id="rId61" Type="http://schemas.openxmlformats.org/officeDocument/2006/relationships/hyperlink" Target="https://donate.bloodworksnw.org/donor/schedules/drive_schedule/77883" TargetMode="External"/><Relationship Id="rId62" Type="http://schemas.openxmlformats.org/officeDocument/2006/relationships/hyperlink" Target="https://donate.bloodworksnw.org/donor/schedules/center/7" TargetMode="External"/><Relationship Id="rId63" Type="http://schemas.openxmlformats.org/officeDocument/2006/relationships/hyperlink" Target="https://donate.bloodworksnw.org/donor/schedules/drive_schedule/77130" TargetMode="External"/><Relationship Id="rId64" Type="http://schemas.openxmlformats.org/officeDocument/2006/relationships/hyperlink" Target="https://donate.bloodworksnw.org/donor/schedules/drive_schedule/77141" TargetMode="External"/><Relationship Id="rId65" Type="http://schemas.openxmlformats.org/officeDocument/2006/relationships/hyperlink" Target="https://donate.bloodworksnw.org/donor/schedules/drive_schedule/77231" TargetMode="External"/><Relationship Id="rId66" Type="http://schemas.openxmlformats.org/officeDocument/2006/relationships/hyperlink" Target="https://donate.bloodworksnw.org/donor/schedules/drive_schedule/77877" TargetMode="External"/><Relationship Id="rId67" Type="http://schemas.openxmlformats.org/officeDocument/2006/relationships/hyperlink" Target="https://donate.bloodworksnw.org/donor/schedules/drive_schedule/77887" TargetMode="External"/><Relationship Id="rId68" Type="http://schemas.openxmlformats.org/officeDocument/2006/relationships/hyperlink" Target="https://donate.bloodworksnw.org/donor/schedules/drive_schedule/77898" TargetMode="External"/><Relationship Id="rId69" Type="http://schemas.openxmlformats.org/officeDocument/2006/relationships/hyperlink" Target="https://donate.bloodworksnw.org/donor/schedules/drive_schedule/77212" TargetMode="External"/><Relationship Id="rId70" Type="http://schemas.openxmlformats.org/officeDocument/2006/relationships/hyperlink" Target="https://donate.bloodworksnw.org/donor/schedules/drive_schedule/92489" TargetMode="External"/><Relationship Id="rId71" Type="http://schemas.openxmlformats.org/officeDocument/2006/relationships/hyperlink" Target="https://donate.bloodworksnw.org/donor/schedules/drive_schedule/90875" TargetMode="External"/><Relationship Id="rId72" Type="http://schemas.openxmlformats.org/officeDocument/2006/relationships/hyperlink" Target="https://donate.bloodworksnw.org/donor/schedules/drive_schedule/91674" TargetMode="External"/><Relationship Id="rId73" Type="http://schemas.openxmlformats.org/officeDocument/2006/relationships/hyperlink" Target="https://donate.bloodworksnw.org/donor/schedules/drive_schedule/87756" TargetMode="External"/><Relationship Id="rId74" Type="http://schemas.openxmlformats.org/officeDocument/2006/relationships/hyperlink" Target="https://donate.bloodworksnw.org/donor/schedules/drive_schedule/778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