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Alpines Blood Drives through 6/7/2025</w:t>
      </w:r>
    </w:p>
    <w:p>
      <w:hyperlink r:id="rId9">
        <w:r>
          <w:rPr>
            <w:color w:val="0000FF"/>
            <w:u w:val="single"/>
          </w:rPr>
          <w:t>Issaquah Highlands - Blakely Hall, 05/08/2025 8:30 am - 2:30 pm</w:t>
        </w:r>
      </w:hyperlink>
    </w:p>
    <w:p>
      <w:hyperlink r:id="rId10">
        <w:r>
          <w:rPr>
            <w:color w:val="0000FF"/>
            <w:u w:val="single"/>
          </w:rPr>
          <w:t>QFC Sammamish (Pine Lake), 05/09/2025 8:00 am - 2:00 pm</w:t>
        </w:r>
      </w:hyperlink>
    </w:p>
    <w:p>
      <w:hyperlink r:id="rId11">
        <w:r>
          <w:rPr>
            <w:color w:val="0000FF"/>
            <w:u w:val="single"/>
          </w:rPr>
          <w:t>Eastside Fire &amp; Rescue HQ, 05/21/2025 9:00 am - 3:00 pm</w:t>
        </w:r>
      </w:hyperlink>
    </w:p>
    <w:p>
      <w:hyperlink r:id="rId12">
        <w:r>
          <w:rPr>
            <w:color w:val="0000FF"/>
            <w:u w:val="single"/>
          </w:rPr>
          <w:t>Issaquah - Church of Jesus Christ of Latter-Day Saints Community Blood Drive, 05/29/2025 10:00 am - 4:00 pm</w:t>
        </w:r>
      </w:hyperlink>
    </w:p>
    <w:p>
      <w:hyperlink r:id="rId13">
        <w:r>
          <w:rPr>
            <w:color w:val="0000FF"/>
            <w:u w:val="single"/>
          </w:rPr>
          <w:t>Faith United Methodist Church, 05/30/2025 11:00 am - 5:00 pm</w:t>
        </w:r>
      </w:hyperlink>
    </w:p>
    <w:p>
      <w:hyperlink r:id="rId14">
        <w:r>
          <w:rPr>
            <w:color w:val="0000FF"/>
            <w:u w:val="single"/>
          </w:rPr>
          <w:t>Mirrormont Neighborhood, 06/05/2025 12:00 pm - 6:00 pm</w:t>
        </w:r>
      </w:hyperlink>
    </w:p>
    <w:p>
      <w:pPr>
        <w:pStyle w:val="Heading1"/>
      </w:pPr>
      <w:r>
        <w:t>Angmar Blood Drives through 6/7/2025</w:t>
      </w:r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6">
        <w:r>
          <w:rPr>
            <w:color w:val="0000FF"/>
            <w:u w:val="single"/>
          </w:rPr>
          <w:t>Town &amp; Country Markets-Mill Creek, 05/12/2025 9:30 am - 3:30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0">
        <w:r>
          <w:rPr>
            <w:color w:val="0000FF"/>
            <w:u w:val="single"/>
          </w:rPr>
          <w:t>Ballpark Realty, 05/19/2025 9:00 am - 3:00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22">
        <w:r>
          <w:rPr>
            <w:color w:val="0000FF"/>
            <w:u w:val="single"/>
          </w:rPr>
          <w:t>Northview Corporate Center, 05/22/2025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4">
        <w:r>
          <w:rPr>
            <w:color w:val="0000FF"/>
            <w:u w:val="single"/>
          </w:rPr>
          <w:t>Brighton School, 05/30/2025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p>
      <w:pPr>
        <w:pStyle w:val="Heading1"/>
      </w:pPr>
      <w:r>
        <w:t>Bloodsport Blood Drives through 6/7/2025</w:t>
      </w:r>
    </w:p>
    <w:p>
      <w:hyperlink r:id="rId16">
        <w:r>
          <w:rPr>
            <w:color w:val="0000FF"/>
            <w:u w:val="single"/>
          </w:rPr>
          <w:t>Town &amp; Country Markets-Mill Creek, 05/12/2025 9:30 am - 3:30 pm</w:t>
        </w:r>
      </w:hyperlink>
    </w:p>
    <w:p>
      <w:hyperlink r:id="rId22">
        <w:r>
          <w:rPr>
            <w:color w:val="0000FF"/>
            <w:u w:val="single"/>
          </w:rPr>
          <w:t>Northview Corporate Center, 05/22/2025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6">
        <w:r>
          <w:rPr>
            <w:color w:val="0000FF"/>
            <w:u w:val="single"/>
          </w:rPr>
          <w:t>Edmonds Waterfront Center, 05/27/2025 9:30 am - 3:30 pm</w:t>
        </w:r>
      </w:hyperlink>
    </w:p>
    <w:p>
      <w:hyperlink r:id="rId24">
        <w:r>
          <w:rPr>
            <w:color w:val="0000FF"/>
            <w:u w:val="single"/>
          </w:rPr>
          <w:t>Brighton School, 05/30/2025 9:00 am - 3:00 pm</w:t>
        </w:r>
      </w:hyperlink>
    </w:p>
    <w:p>
      <w:hyperlink r:id="rId27">
        <w:r>
          <w:rPr>
            <w:color w:val="0000FF"/>
            <w:u w:val="single"/>
          </w:rPr>
          <w:t>Lynnwood Center, Multiple Dates</w:t>
        </w:r>
      </w:hyperlink>
    </w:p>
    <w:p>
      <w:pPr>
        <w:pStyle w:val="Heading1"/>
      </w:pPr>
      <w:r>
        <w:t>Bobcat, Grasslawn Blood Drives through 6/7/2025</w:t>
      </w:r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28">
        <w:r>
          <w:rPr>
            <w:color w:val="0000FF"/>
            <w:u w:val="single"/>
          </w:rPr>
          <w:t>Trilogy at Redmond Ridge, 05/23/2025 9:00 am - 3:00 pm</w:t>
        </w:r>
      </w:hyperlink>
    </w:p>
    <w:p>
      <w:hyperlink r:id="rId29">
        <w:r>
          <w:rPr>
            <w:color w:val="0000FF"/>
            <w:u w:val="single"/>
          </w:rPr>
          <w:t>Swedish Redmond, 05/26/2025 8:30 am - 2:30 pm</w:t>
        </w:r>
      </w:hyperlink>
    </w:p>
    <w:p>
      <w:hyperlink r:id="rId30">
        <w:r>
          <w:rPr>
            <w:color w:val="0000FF"/>
            <w:u w:val="single"/>
          </w:rPr>
          <w:t>City of Redmond, 06/03/2025 9:00 am - 3:00 pm</w:t>
        </w:r>
      </w:hyperlink>
    </w:p>
    <w:p>
      <w:hyperlink r:id="rId31">
        <w:r>
          <w:rPr>
            <w:color w:val="0000FF"/>
            <w:u w:val="single"/>
          </w:rPr>
          <w:t>Overlake Medical Center, 06/04/2025 10:00 am - 4:00 pm</w:t>
        </w:r>
      </w:hyperlink>
    </w:p>
    <w:p>
      <w:hyperlink r:id="rId32">
        <w:r>
          <w:rPr>
            <w:color w:val="0000FF"/>
            <w:u w:val="single"/>
          </w:rPr>
          <w:t>Church of the Holy Cross, 06/06/2025 10:00 am - 4:00 pm</w:t>
        </w:r>
      </w:hyperlink>
    </w:p>
    <w:p>
      <w:hyperlink r:id="rId33">
        <w:r>
          <w:rPr>
            <w:color w:val="0000FF"/>
            <w:u w:val="single"/>
          </w:rPr>
          <w:t>EvergreenHealth Kirkland, 06/06/2025 10:00 am - 4:00 pm</w:t>
        </w:r>
      </w:hyperlink>
    </w:p>
    <w:p>
      <w:hyperlink r:id="rId3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The Combine Blood Drives through 6/7/2025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41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3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5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6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7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48">
        <w:r>
          <w:rPr>
            <w:color w:val="0000FF"/>
            <w:u w:val="single"/>
          </w:rPr>
          <w:t>UW Tower, 05/29/2025 9:00 am - 3:00 pm</w:t>
        </w:r>
      </w:hyperlink>
    </w:p>
    <w:p>
      <w:hyperlink r:id="rId49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0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51">
        <w:r>
          <w:rPr>
            <w:color w:val="0000FF"/>
            <w:u w:val="single"/>
          </w:rPr>
          <w:t>UW HUB, 06/02/2025 10:00 am - 4:00 pm</w:t>
        </w:r>
      </w:hyperlink>
    </w:p>
    <w:p>
      <w:hyperlink r:id="rId52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Doom, Log Boom, PBJ - Doom, Soft Trot Blood Drives through 6/7/2025</w:t>
      </w:r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22">
        <w:r>
          <w:rPr>
            <w:color w:val="0000FF"/>
            <w:u w:val="single"/>
          </w:rPr>
          <w:t>Northview Corporate Center, 05/22/2025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4">
        <w:r>
          <w:rPr>
            <w:color w:val="0000FF"/>
            <w:u w:val="single"/>
          </w:rPr>
          <w:t>Brighton School, 05/30/2025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p>
      <w:hyperlink r:id="rId33">
        <w:r>
          <w:rPr>
            <w:color w:val="0000FF"/>
            <w:u w:val="single"/>
          </w:rPr>
          <w:t>EvergreenHealth Kirkland, 06/06/2025 10:00 am - 4:00 pm</w:t>
        </w:r>
      </w:hyperlink>
    </w:p>
    <w:p>
      <w:pPr>
        <w:pStyle w:val="Heading1"/>
      </w:pPr>
      <w:r>
        <w:t>Flash, Valhalla Blood Drives through 6/7/2025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41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3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5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6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7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48">
        <w:r>
          <w:rPr>
            <w:color w:val="0000FF"/>
            <w:u w:val="single"/>
          </w:rPr>
          <w:t>UW Tower, 05/29/2025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49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1">
        <w:r>
          <w:rPr>
            <w:color w:val="0000FF"/>
            <w:u w:val="single"/>
          </w:rPr>
          <w:t>UW HUB, 06/02/2025 10:00 am - 4:00 pm</w:t>
        </w:r>
      </w:hyperlink>
    </w:p>
    <w:p>
      <w:hyperlink r:id="rId52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Heritage, KiMS, PBJ - City Hall, PBJ - Google Mondaya, PBJ - Google Thursday, Ruck Mountain, Torque Blood Drives through 6/7/2025</w:t>
      </w:r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29">
        <w:r>
          <w:rPr>
            <w:color w:val="0000FF"/>
            <w:u w:val="single"/>
          </w:rPr>
          <w:t>Swedish Redmond, 05/26/2025 8:30 am - 2:30 pm</w:t>
        </w:r>
      </w:hyperlink>
    </w:p>
    <w:p>
      <w:hyperlink r:id="rId45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30">
        <w:r>
          <w:rPr>
            <w:color w:val="0000FF"/>
            <w:u w:val="single"/>
          </w:rPr>
          <w:t>City of Redmond, 06/03/2025 9:00 am - 3:00 pm</w:t>
        </w:r>
      </w:hyperlink>
    </w:p>
    <w:p>
      <w:hyperlink r:id="rId31">
        <w:r>
          <w:rPr>
            <w:color w:val="0000FF"/>
            <w:u w:val="single"/>
          </w:rPr>
          <w:t>Overlake Medical Center, 06/04/2025 10:00 am - 4:00 pm</w:t>
        </w:r>
      </w:hyperlink>
    </w:p>
    <w:p>
      <w:hyperlink r:id="rId54">
        <w:r>
          <w:rPr>
            <w:color w:val="0000FF"/>
            <w:u w:val="single"/>
          </w:rPr>
          <w:t>Symetra Center, 06/06/2025 9:00 am - 3:00 pm</w:t>
        </w:r>
      </w:hyperlink>
    </w:p>
    <w:p>
      <w:hyperlink r:id="rId33">
        <w:r>
          <w:rPr>
            <w:color w:val="0000FF"/>
            <w:u w:val="single"/>
          </w:rPr>
          <w:t>EvergreenHealth Kirkland, 06/06/2025 10:00 am - 4:00 pm</w:t>
        </w:r>
      </w:hyperlink>
    </w:p>
    <w:p>
      <w:hyperlink r:id="rId32">
        <w:r>
          <w:rPr>
            <w:color w:val="0000FF"/>
            <w:u w:val="single"/>
          </w:rPr>
          <w:t>Church of the Holy Cross, 06/06/2025 10:00 am - 4:00 pm</w:t>
        </w:r>
      </w:hyperlink>
    </w:p>
    <w:p>
      <w:hyperlink r:id="rId3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Hiawatha Blood Drives through 6/7/2025</w:t>
      </w:r>
    </w:p>
    <w:p>
      <w:hyperlink r:id="rId55">
        <w:r>
          <w:rPr>
            <w:color w:val="0000FF"/>
            <w:u w:val="single"/>
          </w:rPr>
          <w:t>Church of Jesus Christ of Latter Day Saints, West Seattle, 05/12/2025 9:30 am - 4:30 pm</w:t>
        </w:r>
      </w:hyperlink>
    </w:p>
    <w:p>
      <w:hyperlink r:id="rId56">
        <w:r>
          <w:rPr>
            <w:color w:val="0000FF"/>
            <w:u w:val="single"/>
          </w:rPr>
          <w:t>Church of Jesus Christ of Latter Day Saints, West Seattle, 05/13/2025 9:00 am - 4:00 pm</w:t>
        </w:r>
      </w:hyperlink>
    </w:p>
    <w:p>
      <w:hyperlink r:id="rId5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58">
        <w:r>
          <w:rPr>
            <w:color w:val="0000FF"/>
            <w:u w:val="single"/>
          </w:rPr>
          <w:t>Columbia Center, 05/15/2025 9:00 am - 3:00 pm</w:t>
        </w:r>
      </w:hyperlink>
    </w:p>
    <w:p>
      <w:hyperlink r:id="rId59">
        <w:r>
          <w:rPr>
            <w:color w:val="0000FF"/>
            <w:u w:val="single"/>
          </w:rPr>
          <w:t>ERW Lighting, 05/16/2025 9:00 am - 3:00 pm</w:t>
        </w:r>
      </w:hyperlink>
    </w:p>
    <w:p>
      <w:hyperlink r:id="rId60">
        <w:r>
          <w:rPr>
            <w:color w:val="0000FF"/>
            <w:u w:val="single"/>
          </w:rPr>
          <w:t>Westlake Tower, 05/20/2025 9:00 am - 3:00 pm</w:t>
        </w:r>
      </w:hyperlink>
    </w:p>
    <w:p>
      <w:hyperlink r:id="rId61">
        <w:r>
          <w:rPr>
            <w:color w:val="0000FF"/>
            <w:u w:val="single"/>
          </w:rPr>
          <w:t>Amazon Seattle, 05/22/2025 10:00 am - 5:00 pm</w:t>
        </w:r>
      </w:hyperlink>
    </w:p>
    <w:p>
      <w:hyperlink r:id="rId62">
        <w:r>
          <w:rPr>
            <w:color w:val="0000FF"/>
            <w:u w:val="single"/>
          </w:rPr>
          <w:t>Amazon Seattle, 05/23/2025 9:00 am - 4:00 pm</w:t>
        </w:r>
      </w:hyperlink>
    </w:p>
    <w:p>
      <w:hyperlink r:id="rId63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64">
        <w:r>
          <w:rPr>
            <w:color w:val="0000FF"/>
            <w:u w:val="single"/>
          </w:rPr>
          <w:t>Church of Jesus Christ of Latter Day Saints, West Seattle, 06/02/2025 9:30 am - 4:30 pm</w:t>
        </w:r>
      </w:hyperlink>
    </w:p>
    <w:p>
      <w:hyperlink r:id="rId65">
        <w:r>
          <w:rPr>
            <w:color w:val="0000FF"/>
            <w:u w:val="single"/>
          </w:rPr>
          <w:t>Church of Jesus Christ of Latter Day Saints, West Seattle, 06/03/2025 9:00 am - 4:00 pm</w:t>
        </w:r>
      </w:hyperlink>
    </w:p>
    <w:p>
      <w:hyperlink r:id="rId66">
        <w:r>
          <w:rPr>
            <w:color w:val="0000FF"/>
            <w:u w:val="single"/>
          </w:rPr>
          <w:t>Church of Jesus Christ of Latter Day Saints, West Seattle, 06/04/2025 9:00 am - 4:00 pm</w:t>
        </w:r>
      </w:hyperlink>
    </w:p>
    <w:p>
      <w:hyperlink r:id="rId67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68">
        <w:r>
          <w:rPr>
            <w:color w:val="0000FF"/>
            <w:u w:val="single"/>
          </w:rPr>
          <w:t>US Bank Center, 06/05/2025 9:00 am - 3:00 pm</w:t>
        </w:r>
      </w:hyperlink>
    </w:p>
    <w:p>
      <w:hyperlink r:id="rId69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Hurricane Ridge Blood Drives through 6/7/2025</w:t>
      </w:r>
    </w:p>
    <w:p>
      <w:hyperlink r:id="rId9">
        <w:r>
          <w:rPr>
            <w:color w:val="0000FF"/>
            <w:u w:val="single"/>
          </w:rPr>
          <w:t>Issaquah Highlands - Blakely Hall, 05/08/2025 8:30 am - 2:30 pm</w:t>
        </w:r>
      </w:hyperlink>
    </w:p>
    <w:p>
      <w:hyperlink r:id="rId10">
        <w:r>
          <w:rPr>
            <w:color w:val="0000FF"/>
            <w:u w:val="single"/>
          </w:rPr>
          <w:t>QFC Sammamish (Pine Lake), 05/09/2025 8:00 am - 2:00 pm</w:t>
        </w:r>
      </w:hyperlink>
    </w:p>
    <w:p>
      <w:hyperlink r:id="rId11">
        <w:r>
          <w:rPr>
            <w:color w:val="0000FF"/>
            <w:u w:val="single"/>
          </w:rPr>
          <w:t>Eastside Fire &amp; Rescue HQ, 05/21/2025 9:00 am - 3:00 pm</w:t>
        </w:r>
      </w:hyperlink>
    </w:p>
    <w:p>
      <w:hyperlink r:id="rId12">
        <w:r>
          <w:rPr>
            <w:color w:val="0000FF"/>
            <w:u w:val="single"/>
          </w:rPr>
          <w:t>Issaquah - Church of Jesus Christ of Latter-Day Saints Community Blood Drive, 05/29/2025 10:00 am - 4:00 pm</w:t>
        </w:r>
      </w:hyperlink>
    </w:p>
    <w:p>
      <w:hyperlink r:id="rId13">
        <w:r>
          <w:rPr>
            <w:color w:val="0000FF"/>
            <w:u w:val="single"/>
          </w:rPr>
          <w:t>Faith United Methodist Church, 05/30/2025 11:00 am - 5:00 pm</w:t>
        </w:r>
      </w:hyperlink>
    </w:p>
    <w:p>
      <w:pPr>
        <w:pStyle w:val="Heading1"/>
      </w:pPr>
      <w:r>
        <w:t>Mohai, Space Needle Blood Drives through 6/7/2025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55">
        <w:r>
          <w:rPr>
            <w:color w:val="0000FF"/>
            <w:u w:val="single"/>
          </w:rPr>
          <w:t>Church of Jesus Christ of Latter Day Saints, West Seattle, 05/12/2025 9:30 am - 4:30 pm</w:t>
        </w:r>
      </w:hyperlink>
    </w:p>
    <w:p>
      <w:hyperlink r:id="rId56">
        <w:r>
          <w:rPr>
            <w:color w:val="0000FF"/>
            <w:u w:val="single"/>
          </w:rPr>
          <w:t>Church of Jesus Christ of Latter Day Saints, West Seattle, 05/13/2025 9:00 am - 4:00 pm</w:t>
        </w:r>
      </w:hyperlink>
    </w:p>
    <w:p>
      <w:hyperlink r:id="rId5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58">
        <w:r>
          <w:rPr>
            <w:color w:val="0000FF"/>
            <w:u w:val="single"/>
          </w:rPr>
          <w:t>Columbia Center,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0">
        <w:r>
          <w:rPr>
            <w:color w:val="0000FF"/>
            <w:u w:val="single"/>
          </w:rPr>
          <w:t>Westlake Tower, 05/20/2025 9:00 am - 3:00 pm</w:t>
        </w:r>
      </w:hyperlink>
    </w:p>
    <w:p>
      <w:hyperlink r:id="rId61">
        <w:r>
          <w:rPr>
            <w:color w:val="0000FF"/>
            <w:u w:val="single"/>
          </w:rPr>
          <w:t>Amazon Seattle, 05/22/2025 10:00 am - 5:00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62">
        <w:r>
          <w:rPr>
            <w:color w:val="0000FF"/>
            <w:u w:val="single"/>
          </w:rPr>
          <w:t>Amazon Seattle, 05/23/2025 9:00 am - 4:00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3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5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6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7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63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48">
        <w:r>
          <w:rPr>
            <w:color w:val="0000FF"/>
            <w:u w:val="single"/>
          </w:rPr>
          <w:t>UW Tower, 05/29/2025 9:00 am - 3:00 pm</w:t>
        </w:r>
      </w:hyperlink>
    </w:p>
    <w:p>
      <w:hyperlink r:id="rId49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64">
        <w:r>
          <w:rPr>
            <w:color w:val="0000FF"/>
            <w:u w:val="single"/>
          </w:rPr>
          <w:t>Church of Jesus Christ of Latter Day Saints, West Seattle, 06/02/2025 9:30 am - 4:30 pm</w:t>
        </w:r>
      </w:hyperlink>
    </w:p>
    <w:p>
      <w:hyperlink r:id="rId51">
        <w:r>
          <w:rPr>
            <w:color w:val="0000FF"/>
            <w:u w:val="single"/>
          </w:rPr>
          <w:t>UW HUB, 06/02/2025 10:00 am - 4:00 pm</w:t>
        </w:r>
      </w:hyperlink>
    </w:p>
    <w:p>
      <w:hyperlink r:id="rId50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65">
        <w:r>
          <w:rPr>
            <w:color w:val="0000FF"/>
            <w:u w:val="single"/>
          </w:rPr>
          <w:t>Church of Jesus Christ of Latter Day Saints, West Seattle, 06/03/2025 9:00 am - 4:00 pm</w:t>
        </w:r>
      </w:hyperlink>
    </w:p>
    <w:p>
      <w:hyperlink r:id="rId67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66">
        <w:r>
          <w:rPr>
            <w:color w:val="0000FF"/>
            <w:u w:val="single"/>
          </w:rPr>
          <w:t>Church of Jesus Christ of Latter Day Saints, West Seattle, 06/04/2025 9:00 am - 4:00 pm</w:t>
        </w:r>
      </w:hyperlink>
    </w:p>
    <w:p>
      <w:hyperlink r:id="rId68">
        <w:r>
          <w:rPr>
            <w:color w:val="0000FF"/>
            <w:u w:val="single"/>
          </w:rPr>
          <w:t>US Bank Center, 06/05/2025 9:00 am - 3:00 pm</w:t>
        </w:r>
      </w:hyperlink>
    </w:p>
    <w:p>
      <w:hyperlink r:id="rId69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PBJ - Ravenna Blood Drives through 6/7/2025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5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58">
        <w:r>
          <w:rPr>
            <w:color w:val="0000FF"/>
            <w:u w:val="single"/>
          </w:rPr>
          <w:t>Columbia Center,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41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60">
        <w:r>
          <w:rPr>
            <w:color w:val="0000FF"/>
            <w:u w:val="single"/>
          </w:rPr>
          <w:t>Westlake Tower, 05/20/2025 9:00 am - 3:00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61">
        <w:r>
          <w:rPr>
            <w:color w:val="0000FF"/>
            <w:u w:val="single"/>
          </w:rPr>
          <w:t>Amazon Seattle, 05/22/2025 10:00 am - 5:00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62">
        <w:r>
          <w:rPr>
            <w:color w:val="0000FF"/>
            <w:u w:val="single"/>
          </w:rPr>
          <w:t>Amazon Seattle, 05/23/2025 9:00 am - 4:00 pm</w:t>
        </w:r>
      </w:hyperlink>
    </w:p>
    <w:p>
      <w:hyperlink r:id="rId43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5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6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7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48">
        <w:r>
          <w:rPr>
            <w:color w:val="0000FF"/>
            <w:u w:val="single"/>
          </w:rPr>
          <w:t>UW Tower, 05/29/2025 9:00 am - 3:00 pm</w:t>
        </w:r>
      </w:hyperlink>
    </w:p>
    <w:p>
      <w:hyperlink r:id="rId63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49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1">
        <w:r>
          <w:rPr>
            <w:color w:val="0000FF"/>
            <w:u w:val="single"/>
          </w:rPr>
          <w:t>UW HUB, 06/02/2025 10:00 am - 4:00 pm</w:t>
        </w:r>
      </w:hyperlink>
    </w:p>
    <w:p>
      <w:hyperlink r:id="rId50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68">
        <w:r>
          <w:rPr>
            <w:color w:val="0000FF"/>
            <w:u w:val="single"/>
          </w:rPr>
          <w:t>US Bank Center, 06/05/2025 9:00 am - 3:00 pm</w:t>
        </w:r>
      </w:hyperlink>
    </w:p>
    <w:p>
      <w:hyperlink r:id="rId52">
        <w:r>
          <w:rPr>
            <w:color w:val="0000FF"/>
            <w:u w:val="single"/>
          </w:rPr>
          <w:t>North Seattle Center, Multiple Dates</w:t>
        </w:r>
      </w:hyperlink>
    </w:p>
    <w:p>
      <w:hyperlink r:id="rId69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Sasquatch, Speakeasy, Thunderdome Blood Drives through 6/7/2025</w:t>
      </w:r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30">
        <w:r>
          <w:rPr>
            <w:color w:val="0000FF"/>
            <w:u w:val="single"/>
          </w:rPr>
          <w:t>City of Redmond, 06/03/2025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p>
      <w:hyperlink r:id="rId33">
        <w:r>
          <w:rPr>
            <w:color w:val="0000FF"/>
            <w:u w:val="single"/>
          </w:rPr>
          <w:t>EvergreenHealth Kirkland, 06/06/2025 10:00 am - 4:00 pm</w:t>
        </w:r>
      </w:hyperlink>
    </w:p>
    <w:p>
      <w:hyperlink r:id="rId32">
        <w:r>
          <w:rPr>
            <w:color w:val="0000FF"/>
            <w:u w:val="single"/>
          </w:rPr>
          <w:t>Church of the Holy Cross, 06/06/2025 10:00 am - 4:00 pm</w:t>
        </w:r>
      </w:hyperlink>
    </w:p>
    <w:p>
      <w:pPr>
        <w:pStyle w:val="Heading1"/>
      </w:pPr>
      <w:r>
        <w:t>Timber, Tundra, Tundra Speed Blood Drives through 6/7/2025</w:t>
      </w:r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70">
        <w:r>
          <w:rPr>
            <w:color w:val="0000FF"/>
            <w:u w:val="single"/>
          </w:rPr>
          <w:t>Walgreens Woodinville, 05/23/2025 8:00 am - 2:00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p>
      <w:hyperlink r:id="rId33">
        <w:r>
          <w:rPr>
            <w:color w:val="0000FF"/>
            <w:u w:val="single"/>
          </w:rPr>
          <w:t>EvergreenHealth Kirkland, 06/06/2025 10:00 am - 4:00 pm</w:t>
        </w:r>
      </w:hyperlink>
    </w:p>
    <w:p>
      <w:hyperlink r:id="rId32">
        <w:r>
          <w:rPr>
            <w:color w:val="0000FF"/>
            <w:u w:val="single"/>
          </w:rPr>
          <w:t>Church of the Holy Cross, 06/06/2025 10:00 am - 4:00 pm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nate.bloodworksnw.org/donor/schedules/drive_schedule/86891" TargetMode="External"/><Relationship Id="rId10" Type="http://schemas.openxmlformats.org/officeDocument/2006/relationships/hyperlink" Target="https://donate.bloodworksnw.org/donor/schedules/drive_schedule/90093" TargetMode="External"/><Relationship Id="rId11" Type="http://schemas.openxmlformats.org/officeDocument/2006/relationships/hyperlink" Target="https://donate.bloodworksnw.org/donor/schedules/drive_schedule/78079" TargetMode="External"/><Relationship Id="rId12" Type="http://schemas.openxmlformats.org/officeDocument/2006/relationships/hyperlink" Target="https://donate.bloodworksnw.org/donor/schedules/drive_schedule/77324" TargetMode="External"/><Relationship Id="rId13" Type="http://schemas.openxmlformats.org/officeDocument/2006/relationships/hyperlink" Target="https://donate.bloodworksnw.org/donor/schedules/drive_schedule/87908" TargetMode="External"/><Relationship Id="rId14" Type="http://schemas.openxmlformats.org/officeDocument/2006/relationships/hyperlink" Target="https://donate.bloodworksnw.org/donor/schedules/drive_schedule/91564" TargetMode="External"/><Relationship Id="rId15" Type="http://schemas.openxmlformats.org/officeDocument/2006/relationships/hyperlink" Target="https://donate.bloodworksnw.org/donor/schedules/drive_schedule/90250" TargetMode="External"/><Relationship Id="rId16" Type="http://schemas.openxmlformats.org/officeDocument/2006/relationships/hyperlink" Target="https://donate.bloodworksnw.org/donor/schedules/drive_schedule/87216" TargetMode="External"/><Relationship Id="rId17" Type="http://schemas.openxmlformats.org/officeDocument/2006/relationships/hyperlink" Target="https://donate.bloodworksnw.org/donor/schedules/drive_schedule/91541" TargetMode="External"/><Relationship Id="rId18" Type="http://schemas.openxmlformats.org/officeDocument/2006/relationships/hyperlink" Target="https://donate.bloodworksnw.org/donor/schedules/drive_schedule/90105" TargetMode="External"/><Relationship Id="rId19" Type="http://schemas.openxmlformats.org/officeDocument/2006/relationships/hyperlink" Target="https://donate.bloodworksnw.org/donor/schedules/drive_schedule/87054" TargetMode="External"/><Relationship Id="rId20" Type="http://schemas.openxmlformats.org/officeDocument/2006/relationships/hyperlink" Target="https://donate.bloodworksnw.org/donor/schedules/drive_schedule/90899" TargetMode="External"/><Relationship Id="rId21" Type="http://schemas.openxmlformats.org/officeDocument/2006/relationships/hyperlink" Target="https://donate.bloodworksnw.org/donor/schedules/drive_schedule/82294" TargetMode="External"/><Relationship Id="rId22" Type="http://schemas.openxmlformats.org/officeDocument/2006/relationships/hyperlink" Target="https://donate.bloodworksnw.org/donor/schedules/drive_schedule/85997" TargetMode="External"/><Relationship Id="rId23" Type="http://schemas.openxmlformats.org/officeDocument/2006/relationships/hyperlink" Target="https://donate.bloodworksnw.org/donor/schedules/drive_schedule/90217" TargetMode="External"/><Relationship Id="rId24" Type="http://schemas.openxmlformats.org/officeDocument/2006/relationships/hyperlink" Target="https://donate.bloodworksnw.org/donor/schedules/drive_schedule/89883" TargetMode="External"/><Relationship Id="rId25" Type="http://schemas.openxmlformats.org/officeDocument/2006/relationships/hyperlink" Target="https://donate.bloodworksnw.org/donor/schedules/drive_schedule/90205" TargetMode="External"/><Relationship Id="rId26" Type="http://schemas.openxmlformats.org/officeDocument/2006/relationships/hyperlink" Target="https://donate.bloodworksnw.org/donor/schedules/drive_schedule/78267" TargetMode="External"/><Relationship Id="rId27" Type="http://schemas.openxmlformats.org/officeDocument/2006/relationships/hyperlink" Target="https://donate.bloodworksnw.org/donor/schedules/center/6" TargetMode="External"/><Relationship Id="rId28" Type="http://schemas.openxmlformats.org/officeDocument/2006/relationships/hyperlink" Target="https://donate.bloodworksnw.org/donor/schedules/drive_schedule/90224" TargetMode="External"/><Relationship Id="rId29" Type="http://schemas.openxmlformats.org/officeDocument/2006/relationships/hyperlink" Target="https://donate.bloodworksnw.org/donor/schedules/drive_schedule/87860" TargetMode="External"/><Relationship Id="rId30" Type="http://schemas.openxmlformats.org/officeDocument/2006/relationships/hyperlink" Target="https://donate.bloodworksnw.org/donor/schedules/drive_schedule/85913" TargetMode="External"/><Relationship Id="rId31" Type="http://schemas.openxmlformats.org/officeDocument/2006/relationships/hyperlink" Target="https://donate.bloodworksnw.org/donor/schedules/drive_schedule/89811" TargetMode="External"/><Relationship Id="rId32" Type="http://schemas.openxmlformats.org/officeDocument/2006/relationships/hyperlink" Target="https://donate.bloodworksnw.org/donor/schedules/drive_schedule/90221" TargetMode="External"/><Relationship Id="rId33" Type="http://schemas.openxmlformats.org/officeDocument/2006/relationships/hyperlink" Target="https://donate.bloodworksnw.org/donor/schedules/drive_schedule/77919" TargetMode="External"/><Relationship Id="rId34" Type="http://schemas.openxmlformats.org/officeDocument/2006/relationships/hyperlink" Target="https://donate.bloodworksnw.org/donor/schedules/center/1" TargetMode="External"/><Relationship Id="rId35" Type="http://schemas.openxmlformats.org/officeDocument/2006/relationships/hyperlink" Target="https://donate.bloodworksnw.org/donor/schedules/drive_schedule/77203" TargetMode="External"/><Relationship Id="rId36" Type="http://schemas.openxmlformats.org/officeDocument/2006/relationships/hyperlink" Target="https://donate.bloodworksnw.org/donor/schedules/drive_schedule/90203" TargetMode="External"/><Relationship Id="rId37" Type="http://schemas.openxmlformats.org/officeDocument/2006/relationships/hyperlink" Target="https://donate.bloodworksnw.org/donor/schedules/drive_schedule/87457" TargetMode="External"/><Relationship Id="rId38" Type="http://schemas.openxmlformats.org/officeDocument/2006/relationships/hyperlink" Target="https://donate.bloodworksnw.org/donor/schedules/drive_schedule/77347" TargetMode="External"/><Relationship Id="rId39" Type="http://schemas.openxmlformats.org/officeDocument/2006/relationships/hyperlink" Target="https://donate.bloodworksnw.org/donor/schedules/drive_schedule/85965" TargetMode="External"/><Relationship Id="rId40" Type="http://schemas.openxmlformats.org/officeDocument/2006/relationships/hyperlink" Target="https://donate.bloodworksnw.org/donor/schedules/drive_schedule/77276" TargetMode="External"/><Relationship Id="rId41" Type="http://schemas.openxmlformats.org/officeDocument/2006/relationships/hyperlink" Target="https://donate.bloodworksnw.org/donor/schedules/drive_schedule/90871" TargetMode="External"/><Relationship Id="rId42" Type="http://schemas.openxmlformats.org/officeDocument/2006/relationships/hyperlink" Target="https://donate.bloodworksnw.org/donor/schedules/drive_schedule/90859" TargetMode="External"/><Relationship Id="rId43" Type="http://schemas.openxmlformats.org/officeDocument/2006/relationships/hyperlink" Target="https://donate.bloodworksnw.org/donor/schedules/drive_schedule/85943" TargetMode="External"/><Relationship Id="rId44" Type="http://schemas.openxmlformats.org/officeDocument/2006/relationships/hyperlink" Target="https://donate.bloodworksnw.org/donor/schedules/drive_schedule/77378" TargetMode="External"/><Relationship Id="rId45" Type="http://schemas.openxmlformats.org/officeDocument/2006/relationships/hyperlink" Target="https://donate.bloodworksnw.org/donor/schedules/drive_schedule/77393" TargetMode="External"/><Relationship Id="rId46" Type="http://schemas.openxmlformats.org/officeDocument/2006/relationships/hyperlink" Target="https://donate.bloodworksnw.org/donor/schedules/drive_schedule/93565" TargetMode="External"/><Relationship Id="rId47" Type="http://schemas.openxmlformats.org/officeDocument/2006/relationships/hyperlink" Target="https://donate.bloodworksnw.org/donor/schedules/drive_schedule/77402" TargetMode="External"/><Relationship Id="rId48" Type="http://schemas.openxmlformats.org/officeDocument/2006/relationships/hyperlink" Target="https://donate.bloodworksnw.org/donor/schedules/drive_schedule/77323" TargetMode="External"/><Relationship Id="rId49" Type="http://schemas.openxmlformats.org/officeDocument/2006/relationships/hyperlink" Target="https://donate.bloodworksnw.org/donor/schedules/drive_schedule/77882" TargetMode="External"/><Relationship Id="rId50" Type="http://schemas.openxmlformats.org/officeDocument/2006/relationships/hyperlink" Target="https://donate.bloodworksnw.org/donor/schedules/drive_schedule/77883" TargetMode="External"/><Relationship Id="rId51" Type="http://schemas.openxmlformats.org/officeDocument/2006/relationships/hyperlink" Target="https://donate.bloodworksnw.org/donor/schedules/drive_schedule/90857" TargetMode="External"/><Relationship Id="rId52" Type="http://schemas.openxmlformats.org/officeDocument/2006/relationships/hyperlink" Target="https://donate.bloodworksnw.org/donor/schedules/center/7" TargetMode="External"/><Relationship Id="rId53" Type="http://schemas.openxmlformats.org/officeDocument/2006/relationships/hyperlink" Target="https://donate.bloodworksnw.org/donor/schedules/drive_schedule/78037" TargetMode="External"/><Relationship Id="rId54" Type="http://schemas.openxmlformats.org/officeDocument/2006/relationships/hyperlink" Target="https://donate.bloodworksnw.org/donor/schedules/drive_schedule/81104" TargetMode="External"/><Relationship Id="rId55" Type="http://schemas.openxmlformats.org/officeDocument/2006/relationships/hyperlink" Target="https://donate.bloodworksnw.org/donor/schedules/drive_schedule/77141" TargetMode="External"/><Relationship Id="rId56" Type="http://schemas.openxmlformats.org/officeDocument/2006/relationships/hyperlink" Target="https://donate.bloodworksnw.org/donor/schedules/drive_schedule/77231" TargetMode="External"/><Relationship Id="rId57" Type="http://schemas.openxmlformats.org/officeDocument/2006/relationships/hyperlink" Target="https://donate.bloodworksnw.org/donor/schedules/drive_schedule/84995" TargetMode="External"/><Relationship Id="rId58" Type="http://schemas.openxmlformats.org/officeDocument/2006/relationships/hyperlink" Target="https://donate.bloodworksnw.org/donor/schedules/drive_schedule/87890" TargetMode="External"/><Relationship Id="rId59" Type="http://schemas.openxmlformats.org/officeDocument/2006/relationships/hyperlink" Target="https://donate.bloodworksnw.org/donor/schedules/drive_schedule/77277" TargetMode="External"/><Relationship Id="rId60" Type="http://schemas.openxmlformats.org/officeDocument/2006/relationships/hyperlink" Target="https://donate.bloodworksnw.org/donor/schedules/drive_schedule/83011" TargetMode="External"/><Relationship Id="rId61" Type="http://schemas.openxmlformats.org/officeDocument/2006/relationships/hyperlink" Target="https://donate.bloodworksnw.org/donor/schedules/drive_schedule/77365" TargetMode="External"/><Relationship Id="rId62" Type="http://schemas.openxmlformats.org/officeDocument/2006/relationships/hyperlink" Target="https://donate.bloodworksnw.org/donor/schedules/drive_schedule/77387" TargetMode="External"/><Relationship Id="rId63" Type="http://schemas.openxmlformats.org/officeDocument/2006/relationships/hyperlink" Target="https://donate.bloodworksnw.org/donor/schedules/drive_schedule/77319" TargetMode="External"/><Relationship Id="rId64" Type="http://schemas.openxmlformats.org/officeDocument/2006/relationships/hyperlink" Target="https://donate.bloodworksnw.org/donor/schedules/drive_schedule/77877" TargetMode="External"/><Relationship Id="rId65" Type="http://schemas.openxmlformats.org/officeDocument/2006/relationships/hyperlink" Target="https://donate.bloodworksnw.org/donor/schedules/drive_schedule/77887" TargetMode="External"/><Relationship Id="rId66" Type="http://schemas.openxmlformats.org/officeDocument/2006/relationships/hyperlink" Target="https://donate.bloodworksnw.org/donor/schedules/drive_schedule/77898" TargetMode="External"/><Relationship Id="rId67" Type="http://schemas.openxmlformats.org/officeDocument/2006/relationships/hyperlink" Target="https://donate.bloodworksnw.org/donor/schedules/drive_schedule/77900" TargetMode="External"/><Relationship Id="rId68" Type="http://schemas.openxmlformats.org/officeDocument/2006/relationships/hyperlink" Target="https://donate.bloodworksnw.org/donor/schedules/drive_schedule/77910" TargetMode="External"/><Relationship Id="rId69" Type="http://schemas.openxmlformats.org/officeDocument/2006/relationships/hyperlink" Target="https://donate.bloodworksnw.org/donor/schedules/center/10" TargetMode="External"/><Relationship Id="rId70" Type="http://schemas.openxmlformats.org/officeDocument/2006/relationships/hyperlink" Target="https://donate.bloodworksnw.org/donor/schedules/drive_schedule/908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